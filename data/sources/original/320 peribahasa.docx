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Kompilasi Lengkap Peribahasa Melayu</w:t>
      </w:r>
    </w:p>
    <w:p>
      <w:r>
        <w:t>Dokumen ini memuatkan kompilasi komprehensif peribahasa Melayu berserta maksudnya, digabungkan daripada pelbagai rujukan rasmi dan kamus. Senarai ini telah disaring untuk membuang pertindihan dan disusun mengikut abjad agar mudah dibaca dan dirujuk.</w:t>
      </w:r>
    </w:p>
    <w:tbl>
      <w:tblPr>
        <w:tblStyle w:val="TableGrid"/>
        <w:tblW w:type="auto" w:w="0"/>
        <w:tblLook w:firstColumn="1" w:firstRow="1" w:lastColumn="0" w:lastRow="0" w:noHBand="0" w:noVBand="1" w:val="04A0"/>
      </w:tblPr>
      <w:tblGrid>
        <w:gridCol w:w="4320"/>
        <w:gridCol w:w="4320"/>
      </w:tblGrid>
      <w:tr>
        <w:tc>
          <w:tcPr>
            <w:tcW w:type="dxa" w:w="4320"/>
          </w:tcPr>
          <w:p>
            <w:r>
              <w:rPr>
                <w:b/>
              </w:rPr>
              <w:t>Peribahasa</w:t>
            </w:r>
          </w:p>
        </w:tc>
        <w:tc>
          <w:tcPr>
            <w:tcW w:type="dxa" w:w="4320"/>
          </w:tcPr>
          <w:p>
            <w:r>
              <w:rPr>
                <w:b/>
              </w:rPr>
              <w:t>Maksud</w:t>
            </w:r>
          </w:p>
        </w:tc>
      </w:tr>
      <w:tr>
        <w:tc>
          <w:tcPr>
            <w:tcW w:type="dxa" w:w="4320"/>
          </w:tcPr>
          <w:p>
            <w:r>
              <w:t>Abu Jahal</w:t>
            </w:r>
          </w:p>
        </w:tc>
        <w:tc>
          <w:tcPr>
            <w:tcW w:type="dxa" w:w="4320"/>
          </w:tcPr>
          <w:p>
            <w:r>
              <w:t>Orang yang jahat</w:t>
            </w:r>
          </w:p>
        </w:tc>
      </w:tr>
      <w:tr>
        <w:tc>
          <w:tcPr>
            <w:tcW w:type="dxa" w:w="4320"/>
          </w:tcPr>
          <w:p>
            <w:r>
              <w:t>Ada air, adalah ikan</w:t>
            </w:r>
          </w:p>
        </w:tc>
        <w:tc>
          <w:tcPr>
            <w:tcW w:type="dxa" w:w="4320"/>
          </w:tcPr>
          <w:p>
            <w:r>
              <w:t>Ada negeri pastilah ada rakyatnya</w:t>
            </w:r>
          </w:p>
        </w:tc>
      </w:tr>
      <w:tr>
        <w:tc>
          <w:tcPr>
            <w:tcW w:type="dxa" w:w="4320"/>
          </w:tcPr>
          <w:p>
            <w:r>
              <w:t>Ada bakat</w:t>
            </w:r>
          </w:p>
        </w:tc>
        <w:tc>
          <w:tcPr>
            <w:tcW w:type="dxa" w:w="4320"/>
          </w:tcPr>
          <w:p>
            <w:r>
              <w:t>Mempunyai keupayaan</w:t>
            </w:r>
          </w:p>
        </w:tc>
      </w:tr>
      <w:tr>
        <w:tc>
          <w:tcPr>
            <w:tcW w:type="dxa" w:w="4320"/>
          </w:tcPr>
          <w:p>
            <w:r>
              <w:t>Ada gula ada semut</w:t>
            </w:r>
          </w:p>
        </w:tc>
        <w:tc>
          <w:tcPr>
            <w:tcW w:type="dxa" w:w="4320"/>
          </w:tcPr>
          <w:p>
            <w:r>
              <w:t>Di mana ada rezeki, di situ ada orang berkumpul.</w:t>
            </w:r>
          </w:p>
        </w:tc>
      </w:tr>
      <w:tr>
        <w:tc>
          <w:tcPr>
            <w:tcW w:type="dxa" w:w="4320"/>
          </w:tcPr>
          <w:p>
            <w:r>
              <w:t>Ada hari, ada nasi</w:t>
            </w:r>
          </w:p>
        </w:tc>
        <w:tc>
          <w:tcPr>
            <w:tcW w:type="dxa" w:w="4320"/>
          </w:tcPr>
          <w:p>
            <w:r>
              <w:t>Asal masih hidup, pasti akan beroleh rezeki</w:t>
            </w:r>
          </w:p>
        </w:tc>
      </w:tr>
      <w:tr>
        <w:tc>
          <w:tcPr>
            <w:tcW w:type="dxa" w:w="4320"/>
          </w:tcPr>
          <w:p>
            <w:r>
              <w:t>Ada hati</w:t>
            </w:r>
          </w:p>
        </w:tc>
        <w:tc>
          <w:tcPr>
            <w:tcW w:type="dxa" w:w="4320"/>
          </w:tcPr>
          <w:p>
            <w:r>
              <w:t>Mempunyai kemahuan / keinginan</w:t>
            </w:r>
          </w:p>
        </w:tc>
      </w:tr>
      <w:tr>
        <w:tc>
          <w:tcPr>
            <w:tcW w:type="dxa" w:w="4320"/>
          </w:tcPr>
          <w:p>
            <w:r>
              <w:t>Ada jalan</w:t>
            </w:r>
          </w:p>
        </w:tc>
        <w:tc>
          <w:tcPr>
            <w:tcW w:type="dxa" w:w="4320"/>
          </w:tcPr>
          <w:p>
            <w:r>
              <w:t>Mempunyai kaedah / cara</w:t>
            </w:r>
          </w:p>
        </w:tc>
      </w:tr>
      <w:tr>
        <w:tc>
          <w:tcPr>
            <w:tcW w:type="dxa" w:w="4320"/>
          </w:tcPr>
          <w:p>
            <w:r>
              <w:t>Ada padi, semua kerja jadi</w:t>
            </w:r>
          </w:p>
        </w:tc>
        <w:tc>
          <w:tcPr>
            <w:tcW w:type="dxa" w:w="4320"/>
          </w:tcPr>
          <w:p>
            <w:r>
              <w:t>Orang yang berkemampuan akan dapat mencapai sesuatu hajatnya dengan senang</w:t>
            </w:r>
          </w:p>
        </w:tc>
      </w:tr>
      <w:tr>
        <w:tc>
          <w:tcPr>
            <w:tcW w:type="dxa" w:w="4320"/>
          </w:tcPr>
          <w:p>
            <w:r>
              <w:t>Ada ubi ada talas, ada budi ada balas</w:t>
            </w:r>
          </w:p>
        </w:tc>
        <w:tc>
          <w:tcPr>
            <w:tcW w:type="dxa" w:w="4320"/>
          </w:tcPr>
          <w:p>
            <w:r>
              <w:t>Membuat kebaikan dibalas baik, membuat jahat dibalas jahat</w:t>
            </w:r>
          </w:p>
        </w:tc>
      </w:tr>
      <w:tr>
        <w:tc>
          <w:tcPr>
            <w:tcW w:type="dxa" w:w="4320"/>
          </w:tcPr>
          <w:p>
            <w:r>
              <w:t>Ada udang di sebalik batu</w:t>
            </w:r>
          </w:p>
        </w:tc>
        <w:tc>
          <w:tcPr>
            <w:tcW w:type="dxa" w:w="4320"/>
          </w:tcPr>
          <w:p>
            <w:r>
              <w:t>Ada niat tersembunyi di sebalik perbuatan seseorang.</w:t>
            </w:r>
          </w:p>
        </w:tc>
      </w:tr>
      <w:tr>
        <w:tc>
          <w:tcPr>
            <w:tcW w:type="dxa" w:w="4320"/>
          </w:tcPr>
          <w:p>
            <w:r>
              <w:t>Air beriak tanda tak dalam</w:t>
            </w:r>
          </w:p>
        </w:tc>
        <w:tc>
          <w:tcPr>
            <w:tcW w:type="dxa" w:w="4320"/>
          </w:tcPr>
          <w:p>
            <w:r>
              <w:t>Ramai bercakap biasanya tanda tak berilmu</w:t>
            </w:r>
          </w:p>
        </w:tc>
      </w:tr>
      <w:tr>
        <w:tc>
          <w:tcPr>
            <w:tcW w:type="dxa" w:w="4320"/>
          </w:tcPr>
          <w:p>
            <w:r>
              <w:t>Air besar sampan tak hanyut</w:t>
            </w:r>
          </w:p>
        </w:tc>
        <w:tc>
          <w:tcPr>
            <w:tcW w:type="dxa" w:w="4320"/>
          </w:tcPr>
          <w:p>
            <w:r>
              <w:t>Maksud tiada mencapai</w:t>
            </w:r>
          </w:p>
        </w:tc>
      </w:tr>
      <w:tr>
        <w:tc>
          <w:tcPr>
            <w:tcW w:type="dxa" w:w="4320"/>
          </w:tcPr>
          <w:p>
            <w:r>
              <w:t>Air dicincang tidak akan putus</w:t>
            </w:r>
          </w:p>
        </w:tc>
        <w:tc>
          <w:tcPr>
            <w:tcW w:type="dxa" w:w="4320"/>
          </w:tcPr>
          <w:p>
            <w:r>
              <w:t>Hubungan kekeluargaan tidak akan terputus walaupun berlaku perselisihan.</w:t>
            </w:r>
          </w:p>
        </w:tc>
      </w:tr>
      <w:tr>
        <w:tc>
          <w:tcPr>
            <w:tcW w:type="dxa" w:w="4320"/>
          </w:tcPr>
          <w:p>
            <w:r>
              <w:t>Air didih menganak sungai</w:t>
            </w:r>
          </w:p>
        </w:tc>
        <w:tc>
          <w:tcPr>
            <w:tcW w:type="dxa" w:w="4320"/>
          </w:tcPr>
          <w:p>
            <w:r>
              <w:t>Hiburan yang amat mewah</w:t>
            </w:r>
          </w:p>
        </w:tc>
      </w:tr>
      <w:tr>
        <w:tc>
          <w:tcPr>
            <w:tcW w:type="dxa" w:w="4320"/>
          </w:tcPr>
          <w:p>
            <w:r>
              <w:t>Air digenggam tiada tiris</w:t>
            </w:r>
          </w:p>
        </w:tc>
        <w:tc>
          <w:tcPr>
            <w:tcW w:type="dxa" w:w="4320"/>
          </w:tcPr>
          <w:p>
            <w:r>
              <w:t>Amat berhati-hati membelanjakan wang</w:t>
            </w:r>
          </w:p>
        </w:tc>
      </w:tr>
      <w:tr>
        <w:tc>
          <w:tcPr>
            <w:tcW w:type="dxa" w:w="4320"/>
          </w:tcPr>
          <w:p>
            <w:r>
              <w:t>Air diminum terasa duri, nasi dimakan terasa sekam</w:t>
            </w:r>
          </w:p>
        </w:tc>
        <w:tc>
          <w:tcPr>
            <w:tcW w:type="dxa" w:w="4320"/>
          </w:tcPr>
          <w:p>
            <w:r>
              <w:t>Amat sedih, sampai tidak enak makan dan minum</w:t>
            </w:r>
          </w:p>
        </w:tc>
      </w:tr>
      <w:tr>
        <w:tc>
          <w:tcPr>
            <w:tcW w:type="dxa" w:w="4320"/>
          </w:tcPr>
          <w:p>
            <w:r>
              <w:t>Air muka</w:t>
            </w:r>
          </w:p>
        </w:tc>
        <w:tc>
          <w:tcPr>
            <w:tcW w:type="dxa" w:w="4320"/>
          </w:tcPr>
          <w:p>
            <w:r>
              <w:t>Wajah atau nama yang bagus</w:t>
            </w:r>
          </w:p>
        </w:tc>
      </w:tr>
      <w:tr>
        <w:tc>
          <w:tcPr>
            <w:tcW w:type="dxa" w:w="4320"/>
          </w:tcPr>
          <w:p>
            <w:r>
              <w:t>Air susu dibalas dengan air tuba</w:t>
            </w:r>
          </w:p>
        </w:tc>
        <w:tc>
          <w:tcPr>
            <w:tcW w:type="dxa" w:w="4320"/>
          </w:tcPr>
          <w:p>
            <w:r>
              <w:t>Kebaikan dibalas dengan kejahatan</w:t>
            </w:r>
          </w:p>
        </w:tc>
      </w:tr>
      <w:tr>
        <w:tc>
          <w:tcPr>
            <w:tcW w:type="dxa" w:w="4320"/>
          </w:tcPr>
          <w:p>
            <w:r>
              <w:t>Air tenang jangan disangka tiada buaya</w:t>
            </w:r>
          </w:p>
        </w:tc>
        <w:tc>
          <w:tcPr>
            <w:tcW w:type="dxa" w:w="4320"/>
          </w:tcPr>
          <w:p>
            <w:r>
              <w:t>Orang yang pendiam mungkin menyimpan rahsia atau bahaya.</w:t>
            </w:r>
          </w:p>
        </w:tc>
      </w:tr>
      <w:tr>
        <w:tc>
          <w:tcPr>
            <w:tcW w:type="dxa" w:w="4320"/>
          </w:tcPr>
          <w:p>
            <w:r>
              <w:t>Ajak-ajak ayam</w:t>
            </w:r>
          </w:p>
        </w:tc>
        <w:tc>
          <w:tcPr>
            <w:tcW w:type="dxa" w:w="4320"/>
          </w:tcPr>
          <w:p>
            <w:r>
              <w:t>Ajakan yang tanpa bersungguh-sungguh</w:t>
            </w:r>
          </w:p>
        </w:tc>
      </w:tr>
      <w:tr>
        <w:tc>
          <w:tcPr>
            <w:tcW w:type="dxa" w:w="4320"/>
          </w:tcPr>
          <w:p>
            <w:r>
              <w:t>Alah bisa tegal biasa</w:t>
            </w:r>
          </w:p>
        </w:tc>
        <w:tc>
          <w:tcPr>
            <w:tcW w:type="dxa" w:w="4320"/>
          </w:tcPr>
          <w:p>
            <w:r>
              <w:t>Kesukaran akan menjadi mudah jika sudah terbiasa.</w:t>
            </w:r>
          </w:p>
        </w:tc>
      </w:tr>
      <w:tr>
        <w:tc>
          <w:tcPr>
            <w:tcW w:type="dxa" w:w="4320"/>
          </w:tcPr>
          <w:p>
            <w:r>
              <w:t>Alah membeli menang memakai</w:t>
            </w:r>
          </w:p>
        </w:tc>
        <w:tc>
          <w:tcPr>
            <w:tcW w:type="dxa" w:w="4320"/>
          </w:tcPr>
          <w:p>
            <w:r>
              <w:t>Harga sesuatu barang walaupun mahal, tetapi berbaloi kerana lebih bermutu</w:t>
            </w:r>
          </w:p>
        </w:tc>
      </w:tr>
      <w:tr>
        <w:tc>
          <w:tcPr>
            <w:tcW w:type="dxa" w:w="4320"/>
          </w:tcPr>
          <w:p>
            <w:r>
              <w:t>Alang-alang berdakwat biarlah hitam</w:t>
            </w:r>
          </w:p>
        </w:tc>
        <w:tc>
          <w:tcPr>
            <w:tcW w:type="dxa" w:w="4320"/>
          </w:tcPr>
          <w:p>
            <w:r>
              <w:t>Membuat sesuatu perkerjaan itu bialah hingga selesai.</w:t>
            </w:r>
          </w:p>
        </w:tc>
      </w:tr>
      <w:tr>
        <w:tc>
          <w:tcPr>
            <w:tcW w:type="dxa" w:w="4320"/>
          </w:tcPr>
          <w:p>
            <w:r>
              <w:t>Alang-alang mandi biar basah</w:t>
            </w:r>
          </w:p>
        </w:tc>
        <w:tc>
          <w:tcPr>
            <w:tcW w:type="dxa" w:w="4320"/>
          </w:tcPr>
          <w:p>
            <w:r>
              <w:t>Lakukan sesuatu kerja dengan bersungguh-sungguh sehingga mendapat hasil</w:t>
            </w:r>
          </w:p>
        </w:tc>
      </w:tr>
      <w:tr>
        <w:tc>
          <w:tcPr>
            <w:tcW w:type="dxa" w:w="4320"/>
          </w:tcPr>
          <w:p>
            <w:r>
              <w:t>Alang-alang menyeluk pekasam, biar sampai ke pangkal lengan</w:t>
            </w:r>
          </w:p>
        </w:tc>
        <w:tc>
          <w:tcPr>
            <w:tcW w:type="dxa" w:w="4320"/>
          </w:tcPr>
          <w:p>
            <w:r>
              <w:t>Jika membuat sesuatu, lakukan sepenuh hati hingga selesai.</w:t>
            </w:r>
          </w:p>
        </w:tc>
      </w:tr>
      <w:tr>
        <w:tc>
          <w:tcPr>
            <w:tcW w:type="dxa" w:w="4320"/>
          </w:tcPr>
          <w:p>
            <w:r>
              <w:t>Alas kaki</w:t>
            </w:r>
          </w:p>
        </w:tc>
        <w:tc>
          <w:tcPr>
            <w:tcW w:type="dxa" w:w="4320"/>
          </w:tcPr>
          <w:p>
            <w:r>
              <w:t>Kasut</w:t>
            </w:r>
          </w:p>
        </w:tc>
      </w:tr>
      <w:tr>
        <w:tc>
          <w:tcPr>
            <w:tcW w:type="dxa" w:w="4320"/>
          </w:tcPr>
          <w:p>
            <w:r>
              <w:t>Alas perut</w:t>
            </w:r>
          </w:p>
        </w:tc>
        <w:tc>
          <w:tcPr>
            <w:tcW w:type="dxa" w:w="4320"/>
          </w:tcPr>
          <w:p>
            <w:r>
              <w:t>Makan saja untuk menahan daripada lapar</w:t>
            </w:r>
          </w:p>
        </w:tc>
      </w:tr>
      <w:tr>
        <w:tc>
          <w:tcPr>
            <w:tcW w:type="dxa" w:w="4320"/>
          </w:tcPr>
          <w:p>
            <w:r>
              <w:t>Ambil angin</w:t>
            </w:r>
          </w:p>
        </w:tc>
        <w:tc>
          <w:tcPr>
            <w:tcW w:type="dxa" w:w="4320"/>
          </w:tcPr>
          <w:p>
            <w:r>
              <w:t>Bersiar-siar / berjalan-jalan</w:t>
            </w:r>
          </w:p>
        </w:tc>
      </w:tr>
      <w:tr>
        <w:tc>
          <w:tcPr>
            <w:tcW w:type="dxa" w:w="4320"/>
          </w:tcPr>
          <w:p>
            <w:r>
              <w:t>Ambil berat</w:t>
            </w:r>
          </w:p>
        </w:tc>
        <w:tc>
          <w:tcPr>
            <w:tcW w:type="dxa" w:w="4320"/>
          </w:tcPr>
          <w:p>
            <w:r>
              <w:t>Memberikan perhatian yang istimewa.</w:t>
            </w:r>
          </w:p>
        </w:tc>
      </w:tr>
      <w:tr>
        <w:tc>
          <w:tcPr>
            <w:tcW w:type="dxa" w:w="4320"/>
          </w:tcPr>
          <w:p>
            <w:r>
              <w:t>Ambil pati, buangkan ampas</w:t>
            </w:r>
          </w:p>
        </w:tc>
        <w:tc>
          <w:tcPr>
            <w:tcW w:type="dxa" w:w="4320"/>
          </w:tcPr>
          <w:p>
            <w:r>
              <w:t>Pakai yang baik, yang tak baik dibuang</w:t>
            </w:r>
          </w:p>
        </w:tc>
      </w:tr>
      <w:tr>
        <w:tc>
          <w:tcPr>
            <w:tcW w:type="dxa" w:w="4320"/>
          </w:tcPr>
          <w:p>
            <w:r>
              <w:t>Anak anjing takkan menjadi anak musang jebat</w:t>
            </w:r>
          </w:p>
        </w:tc>
        <w:tc>
          <w:tcPr>
            <w:tcW w:type="dxa" w:w="4320"/>
          </w:tcPr>
          <w:p>
            <w:r>
              <w:t>Orang yang tiada berilmu tidaklah mungkin dapat kedudukan baik</w:t>
            </w:r>
          </w:p>
        </w:tc>
      </w:tr>
      <w:tr>
        <w:tc>
          <w:tcPr>
            <w:tcW w:type="dxa" w:w="4320"/>
          </w:tcPr>
          <w:p>
            <w:r>
              <w:t>Anak baik, menantu molek</w:t>
            </w:r>
          </w:p>
        </w:tc>
        <w:tc>
          <w:tcPr>
            <w:tcW w:type="dxa" w:w="4320"/>
          </w:tcPr>
          <w:p>
            <w:r>
              <w:t>Amat berbahagia</w:t>
            </w:r>
          </w:p>
        </w:tc>
      </w:tr>
      <w:tr>
        <w:tc>
          <w:tcPr>
            <w:tcW w:type="dxa" w:w="4320"/>
          </w:tcPr>
          <w:p>
            <w:r>
              <w:t>Anak dagang</w:t>
            </w:r>
          </w:p>
        </w:tc>
        <w:tc>
          <w:tcPr>
            <w:tcW w:type="dxa" w:w="4320"/>
          </w:tcPr>
          <w:p>
            <w:r>
              <w:t>Orang asing/ merantau</w:t>
            </w:r>
          </w:p>
        </w:tc>
      </w:tr>
      <w:tr>
        <w:tc>
          <w:tcPr>
            <w:tcW w:type="dxa" w:w="4320"/>
          </w:tcPr>
          <w:p>
            <w:r>
              <w:t>Anak emas</w:t>
            </w:r>
          </w:p>
        </w:tc>
        <w:tc>
          <w:tcPr>
            <w:tcW w:type="dxa" w:w="4320"/>
          </w:tcPr>
          <w:p>
            <w:r>
              <w:t>Anak yang sangat disayangi oleh keluarga</w:t>
            </w:r>
          </w:p>
        </w:tc>
      </w:tr>
      <w:tr>
        <w:tc>
          <w:tcPr>
            <w:tcW w:type="dxa" w:w="4320"/>
          </w:tcPr>
          <w:p>
            <w:r>
              <w:t>Anak gahara</w:t>
            </w:r>
          </w:p>
        </w:tc>
        <w:tc>
          <w:tcPr>
            <w:tcW w:type="dxa" w:w="4320"/>
          </w:tcPr>
          <w:p>
            <w:r>
              <w:t>Anak raja dari keturunan raja yang tulen</w:t>
            </w:r>
          </w:p>
        </w:tc>
      </w:tr>
      <w:tr>
        <w:tc>
          <w:tcPr>
            <w:tcW w:type="dxa" w:w="4320"/>
          </w:tcPr>
          <w:p>
            <w:r>
              <w:t>Anak kambing takkan menjadi anak harimau</w:t>
            </w:r>
          </w:p>
        </w:tc>
        <w:tc>
          <w:tcPr>
            <w:tcW w:type="dxa" w:w="4320"/>
          </w:tcPr>
          <w:p>
            <w:r>
              <w:t>Seseorang yang pengecut tentu pengecut</w:t>
            </w:r>
          </w:p>
        </w:tc>
      </w:tr>
      <w:tr>
        <w:tc>
          <w:tcPr>
            <w:tcW w:type="dxa" w:w="4320"/>
          </w:tcPr>
          <w:p>
            <w:r>
              <w:t>Angguk bukan, geleng ya</w:t>
            </w:r>
          </w:p>
        </w:tc>
        <w:tc>
          <w:tcPr>
            <w:tcW w:type="dxa" w:w="4320"/>
          </w:tcPr>
          <w:p>
            <w:r>
              <w:t>Lain di mulut, lain di hati</w:t>
            </w:r>
          </w:p>
        </w:tc>
      </w:tr>
      <w:tr>
        <w:tc>
          <w:tcPr>
            <w:tcW w:type="dxa" w:w="4320"/>
          </w:tcPr>
          <w:p>
            <w:r>
              <w:t>Angkat diri</w:t>
            </w:r>
          </w:p>
        </w:tc>
        <w:tc>
          <w:tcPr>
            <w:tcW w:type="dxa" w:w="4320"/>
          </w:tcPr>
          <w:p>
            <w:r>
              <w:t>Sombong</w:t>
            </w:r>
          </w:p>
        </w:tc>
      </w:tr>
      <w:tr>
        <w:tc>
          <w:tcPr>
            <w:tcW w:type="dxa" w:w="4320"/>
          </w:tcPr>
          <w:p>
            <w:r>
              <w:t>Angkat kaki</w:t>
            </w:r>
          </w:p>
        </w:tc>
        <w:tc>
          <w:tcPr>
            <w:tcW w:type="dxa" w:w="4320"/>
          </w:tcPr>
          <w:p>
            <w:r>
              <w:t>Cabut diri daripada sesuatu tempat dengan tergesa-gesa</w:t>
            </w:r>
          </w:p>
        </w:tc>
      </w:tr>
      <w:tr>
        <w:tc>
          <w:tcPr>
            <w:tcW w:type="dxa" w:w="4320"/>
          </w:tcPr>
          <w:p>
            <w:r>
              <w:t>Angkat muka</w:t>
            </w:r>
          </w:p>
        </w:tc>
        <w:tc>
          <w:tcPr>
            <w:tcW w:type="dxa" w:w="4320"/>
          </w:tcPr>
          <w:p>
            <w:r>
              <w:t>Tidak tahu gentar / takut</w:t>
            </w:r>
          </w:p>
        </w:tc>
      </w:tr>
      <w:tr>
        <w:tc>
          <w:tcPr>
            <w:tcW w:type="dxa" w:w="4320"/>
          </w:tcPr>
          <w:p>
            <w:r>
              <w:t>Angkuh seperti merak</w:t>
            </w:r>
          </w:p>
        </w:tc>
        <w:tc>
          <w:tcPr>
            <w:tcW w:type="dxa" w:w="4320"/>
          </w:tcPr>
          <w:p>
            <w:r>
              <w:t>Gemar menganggap sendiri lebih baik daripada orang lain</w:t>
            </w:r>
          </w:p>
        </w:tc>
      </w:tr>
      <w:tr>
        <w:tc>
          <w:tcPr>
            <w:tcW w:type="dxa" w:w="4320"/>
          </w:tcPr>
          <w:p>
            <w:r>
              <w:t>Anjing menyalak bukit</w:t>
            </w:r>
          </w:p>
        </w:tc>
        <w:tc>
          <w:tcPr>
            <w:tcW w:type="dxa" w:w="4320"/>
          </w:tcPr>
          <w:p>
            <w:r>
              <w:t>Perbuatan sia-sia yang tidak membawa kesan.</w:t>
            </w:r>
          </w:p>
        </w:tc>
      </w:tr>
      <w:tr>
        <w:tc>
          <w:tcPr>
            <w:tcW w:type="dxa" w:w="4320"/>
          </w:tcPr>
          <w:p>
            <w:r>
              <w:t>Api kecil jangan dipandang remeh</w:t>
            </w:r>
          </w:p>
        </w:tc>
        <w:tc>
          <w:tcPr>
            <w:tcW w:type="dxa" w:w="4320"/>
          </w:tcPr>
          <w:p>
            <w:r>
              <w:t>Masalah kecil jika diabaikan boleh menjadi besar.</w:t>
            </w:r>
          </w:p>
        </w:tc>
      </w:tr>
      <w:tr>
        <w:tc>
          <w:tcPr>
            <w:tcW w:type="dxa" w:w="4320"/>
          </w:tcPr>
          <w:p>
            <w:r>
              <w:t>Asam garam</w:t>
            </w:r>
          </w:p>
        </w:tc>
        <w:tc>
          <w:tcPr>
            <w:tcW w:type="dxa" w:w="4320"/>
          </w:tcPr>
          <w:p>
            <w:r>
              <w:t>Sangat banyak pengalaman hidup</w:t>
            </w:r>
          </w:p>
        </w:tc>
      </w:tr>
      <w:tr>
        <w:tc>
          <w:tcPr>
            <w:tcW w:type="dxa" w:w="4320"/>
          </w:tcPr>
          <w:p>
            <w:r>
              <w:t>Atas pagar</w:t>
            </w:r>
          </w:p>
        </w:tc>
        <w:tc>
          <w:tcPr>
            <w:tcW w:type="dxa" w:w="4320"/>
          </w:tcPr>
          <w:p>
            <w:r>
              <w:t>Seseorang yang tidak menyebelahi mana-mana pihak</w:t>
            </w:r>
          </w:p>
        </w:tc>
      </w:tr>
      <w:tr>
        <w:tc>
          <w:tcPr>
            <w:tcW w:type="dxa" w:w="4320"/>
          </w:tcPr>
          <w:p>
            <w:r>
              <w:t>Ayam baru belajar berkokok</w:t>
            </w:r>
          </w:p>
        </w:tc>
        <w:tc>
          <w:tcPr>
            <w:tcW w:type="dxa" w:w="4320"/>
          </w:tcPr>
          <w:p>
            <w:r>
              <w:t>Saja cukup umur</w:t>
            </w:r>
          </w:p>
        </w:tc>
      </w:tr>
      <w:tr>
        <w:tc>
          <w:tcPr>
            <w:tcW w:type="dxa" w:w="4320"/>
          </w:tcPr>
          <w:p>
            <w:r>
              <w:t>Ayam jalak</w:t>
            </w:r>
          </w:p>
        </w:tc>
        <w:tc>
          <w:tcPr>
            <w:tcW w:type="dxa" w:w="4320"/>
          </w:tcPr>
          <w:p>
            <w:r>
              <w:t>Orang yang berani</w:t>
            </w:r>
          </w:p>
        </w:tc>
      </w:tr>
      <w:tr>
        <w:tc>
          <w:tcPr>
            <w:tcW w:type="dxa" w:w="4320"/>
          </w:tcPr>
          <w:p>
            <w:r>
              <w:t>Ayam tambatan</w:t>
            </w:r>
          </w:p>
        </w:tc>
        <w:tc>
          <w:tcPr>
            <w:tcW w:type="dxa" w:w="4320"/>
          </w:tcPr>
          <w:p>
            <w:r>
              <w:t>Orang harapan di dalam sesuatu pertandingan</w:t>
            </w:r>
          </w:p>
        </w:tc>
      </w:tr>
      <w:tr>
        <w:tc>
          <w:tcPr>
            <w:tcW w:type="dxa" w:w="4320"/>
          </w:tcPr>
          <w:p>
            <w:r>
              <w:t>Ayam terlepas, tangan bau tahi</w:t>
            </w:r>
          </w:p>
        </w:tc>
        <w:tc>
          <w:tcPr>
            <w:tcW w:type="dxa" w:w="4320"/>
          </w:tcPr>
          <w:p>
            <w:r>
              <w:t>Seseorang yang membuat kejahatan akhirnya akan dapat malu</w:t>
            </w:r>
          </w:p>
        </w:tc>
      </w:tr>
      <w:tr>
        <w:tc>
          <w:tcPr>
            <w:tcW w:type="dxa" w:w="4320"/>
          </w:tcPr>
          <w:p>
            <w:r>
              <w:t>Bagai anjing beranak enam</w:t>
            </w:r>
          </w:p>
        </w:tc>
        <w:tc>
          <w:tcPr>
            <w:tcW w:type="dxa" w:w="4320"/>
          </w:tcPr>
          <w:p>
            <w:r>
              <w:t>Kurus akibat sering melahirkan anak / seseorang yang dibenci oleh masyarakat</w:t>
            </w:r>
          </w:p>
        </w:tc>
      </w:tr>
      <w:tr>
        <w:tc>
          <w:tcPr>
            <w:tcW w:type="dxa" w:w="4320"/>
          </w:tcPr>
          <w:p>
            <w:r>
              <w:t>Bagai anjing buruk kepala</w:t>
            </w:r>
          </w:p>
        </w:tc>
        <w:tc>
          <w:tcPr>
            <w:tcW w:type="dxa" w:w="4320"/>
          </w:tcPr>
          <w:p>
            <w:r>
              <w:t>Orang yang sangat dibenci oleh masyarakat kerana perangai buruknya.</w:t>
            </w:r>
          </w:p>
        </w:tc>
      </w:tr>
      <w:tr>
        <w:tc>
          <w:tcPr>
            <w:tcW w:type="dxa" w:w="4320"/>
          </w:tcPr>
          <w:p>
            <w:r>
              <w:t>Bagai anjing dengan kucing</w:t>
            </w:r>
          </w:p>
        </w:tc>
        <w:tc>
          <w:tcPr>
            <w:tcW w:type="dxa" w:w="4320"/>
          </w:tcPr>
          <w:p>
            <w:r>
              <w:t>Bergaduh apabila berjumpa</w:t>
            </w:r>
          </w:p>
        </w:tc>
      </w:tr>
      <w:tr>
        <w:tc>
          <w:tcPr>
            <w:tcW w:type="dxa" w:w="4320"/>
          </w:tcPr>
          <w:p>
            <w:r>
              <w:t>Bagai anjing tersepit di pagar</w:t>
            </w:r>
          </w:p>
        </w:tc>
        <w:tc>
          <w:tcPr>
            <w:tcW w:type="dxa" w:w="4320"/>
          </w:tcPr>
          <w:p>
            <w:r>
              <w:t>Mudah mencampurkan sesuatu hal yang tidak baik jika diperdekatkan</w:t>
            </w:r>
          </w:p>
        </w:tc>
      </w:tr>
      <w:tr>
        <w:tc>
          <w:tcPr>
            <w:tcW w:type="dxa" w:w="4320"/>
          </w:tcPr>
          <w:p>
            <w:r>
              <w:t>Bagai api dengan asap</w:t>
            </w:r>
          </w:p>
        </w:tc>
        <w:tc>
          <w:tcPr>
            <w:tcW w:type="dxa" w:w="4320"/>
          </w:tcPr>
          <w:p>
            <w:r>
              <w:t>Hubungan yang sangat rapat dan tidak dapat dipisahkan.</w:t>
            </w:r>
          </w:p>
        </w:tc>
      </w:tr>
      <w:tr>
        <w:tc>
          <w:tcPr>
            <w:tcW w:type="dxa" w:w="4320"/>
          </w:tcPr>
          <w:p>
            <w:r>
              <w:t>Bagai aur yang lepas dari ikatan</w:t>
            </w:r>
          </w:p>
        </w:tc>
        <w:tc>
          <w:tcPr>
            <w:tcW w:type="dxa" w:w="4320"/>
          </w:tcPr>
          <w:p>
            <w:r>
              <w:t>Terlepas dari beban atau masalah.</w:t>
            </w:r>
          </w:p>
        </w:tc>
      </w:tr>
      <w:tr>
        <w:tc>
          <w:tcPr>
            <w:tcW w:type="dxa" w:w="4320"/>
          </w:tcPr>
          <w:p>
            <w:r>
              <w:t>Bagai ayam berak kapur</w:t>
            </w:r>
          </w:p>
        </w:tc>
        <w:tc>
          <w:tcPr>
            <w:tcW w:type="dxa" w:w="4320"/>
          </w:tcPr>
          <w:p>
            <w:r>
              <w:t>Orang yang kelihatan pucat dan tidak bermaya.</w:t>
            </w:r>
          </w:p>
        </w:tc>
      </w:tr>
      <w:tr>
        <w:tc>
          <w:tcPr>
            <w:tcW w:type="dxa" w:w="4320"/>
          </w:tcPr>
          <w:p>
            <w:r>
              <w:t>Bagai ayam disambar helang</w:t>
            </w:r>
          </w:p>
        </w:tc>
        <w:tc>
          <w:tcPr>
            <w:tcW w:type="dxa" w:w="4320"/>
          </w:tcPr>
          <w:p>
            <w:r>
              <w:t>Orang yang hilang dengan tiba-tiba</w:t>
            </w:r>
          </w:p>
        </w:tc>
      </w:tr>
      <w:tr>
        <w:tc>
          <w:tcPr>
            <w:tcW w:type="dxa" w:w="4320"/>
          </w:tcPr>
          <w:p>
            <w:r>
              <w:t>Bagai ayam mengeram telur</w:t>
            </w:r>
          </w:p>
        </w:tc>
        <w:tc>
          <w:tcPr>
            <w:tcW w:type="dxa" w:w="4320"/>
          </w:tcPr>
          <w:p>
            <w:r>
              <w:t>Keelokan muka perempuan / muka merah</w:t>
            </w:r>
          </w:p>
        </w:tc>
      </w:tr>
      <w:tr>
        <w:tc>
          <w:tcPr>
            <w:tcW w:type="dxa" w:w="4320"/>
          </w:tcPr>
          <w:p>
            <w:r>
              <w:t>Bagai buah jatuh ke riba</w:t>
            </w:r>
          </w:p>
        </w:tc>
        <w:tc>
          <w:tcPr>
            <w:tcW w:type="dxa" w:w="4320"/>
          </w:tcPr>
          <w:p>
            <w:r>
              <w:t>Mendapat keuntungan tanpa usaha.</w:t>
            </w:r>
          </w:p>
        </w:tc>
      </w:tr>
      <w:tr>
        <w:tc>
          <w:tcPr>
            <w:tcW w:type="dxa" w:w="4320"/>
          </w:tcPr>
          <w:p>
            <w:r>
              <w:t>Bagai bulan dipagar bintang</w:t>
            </w:r>
          </w:p>
        </w:tc>
        <w:tc>
          <w:tcPr>
            <w:tcW w:type="dxa" w:w="4320"/>
          </w:tcPr>
          <w:p>
            <w:r>
              <w:t>Seorang perempuan yang cantik</w:t>
            </w:r>
          </w:p>
        </w:tc>
      </w:tr>
      <w:tr>
        <w:tc>
          <w:tcPr>
            <w:tcW w:type="dxa" w:w="4320"/>
          </w:tcPr>
          <w:p>
            <w:r>
              <w:t>Bagai bulan jatuh ke riba</w:t>
            </w:r>
          </w:p>
        </w:tc>
        <w:tc>
          <w:tcPr>
            <w:tcW w:type="dxa" w:w="4320"/>
          </w:tcPr>
          <w:p>
            <w:r>
              <w:t>Dapat sesuatu yang tidak disangka</w:t>
            </w:r>
          </w:p>
        </w:tc>
      </w:tr>
      <w:tr>
        <w:tc>
          <w:tcPr>
            <w:tcW w:type="dxa" w:w="4320"/>
          </w:tcPr>
          <w:p>
            <w:r>
              <w:t>Bagai cendawan tumbuh selepas hujan</w:t>
            </w:r>
          </w:p>
        </w:tc>
        <w:tc>
          <w:tcPr>
            <w:tcW w:type="dxa" w:w="4320"/>
          </w:tcPr>
          <w:p>
            <w:r>
              <w:t>Sesuatu yang berlaku dengan banyaknya dalam masa singkat.</w:t>
            </w:r>
          </w:p>
        </w:tc>
      </w:tr>
      <w:tr>
        <w:tc>
          <w:tcPr>
            <w:tcW w:type="dxa" w:w="4320"/>
          </w:tcPr>
          <w:p>
            <w:r>
              <w:t>Bagai cincin dengan permata</w:t>
            </w:r>
          </w:p>
        </w:tc>
        <w:tc>
          <w:tcPr>
            <w:tcW w:type="dxa" w:w="4320"/>
          </w:tcPr>
          <w:p>
            <w:r>
              <w:t>Pasangan suami isteri atau pengantin yang sepadan.</w:t>
            </w:r>
          </w:p>
        </w:tc>
      </w:tr>
      <w:tr>
        <w:tc>
          <w:tcPr>
            <w:tcW w:type="dxa" w:w="4320"/>
          </w:tcPr>
          <w:p>
            <w:r>
              <w:t>Bagai dakwat dengan kertas</w:t>
            </w:r>
          </w:p>
        </w:tc>
        <w:tc>
          <w:tcPr>
            <w:tcW w:type="dxa" w:w="4320"/>
          </w:tcPr>
          <w:p>
            <w:r>
              <w:t>Hubungan yang tidak pernah dipisahkan</w:t>
            </w:r>
          </w:p>
        </w:tc>
      </w:tr>
      <w:tr>
        <w:tc>
          <w:tcPr>
            <w:tcW w:type="dxa" w:w="4320"/>
          </w:tcPr>
          <w:p>
            <w:r>
              <w:t>Bagai duri dalam daging</w:t>
            </w:r>
          </w:p>
        </w:tc>
        <w:tc>
          <w:tcPr>
            <w:tcW w:type="dxa" w:w="4320"/>
          </w:tcPr>
          <w:p>
            <w:r>
              <w:t>Perkara yang menyakitkan atau mengganggu.</w:t>
            </w:r>
          </w:p>
        </w:tc>
      </w:tr>
      <w:tr>
        <w:tc>
          <w:tcPr>
            <w:tcW w:type="dxa" w:w="4320"/>
          </w:tcPr>
          <w:p>
            <w:r>
              <w:t>Bagai enau dalam belukar, melepaskan pucuk masing-masing</w:t>
            </w:r>
          </w:p>
        </w:tc>
        <w:tc>
          <w:tcPr>
            <w:tcW w:type="dxa" w:w="4320"/>
          </w:tcPr>
          <w:p>
            <w:r>
              <w:t>Orang yang hanya mementingkan diri sendiri.</w:t>
            </w:r>
          </w:p>
        </w:tc>
      </w:tr>
      <w:tr>
        <w:tc>
          <w:tcPr>
            <w:tcW w:type="dxa" w:w="4320"/>
          </w:tcPr>
          <w:p>
            <w:r>
              <w:t>Bagai gagak menggonggong telur</w:t>
            </w:r>
          </w:p>
        </w:tc>
        <w:tc>
          <w:tcPr>
            <w:tcW w:type="dxa" w:w="4320"/>
          </w:tcPr>
          <w:p>
            <w:r>
              <w:t>Gadis hodoh berpakaian bagus</w:t>
            </w:r>
          </w:p>
        </w:tc>
      </w:tr>
      <w:tr>
        <w:tc>
          <w:tcPr>
            <w:tcW w:type="dxa" w:w="4320"/>
          </w:tcPr>
          <w:p>
            <w:r>
              <w:t>Bagai hujan jatuh ke pasir</w:t>
            </w:r>
          </w:p>
        </w:tc>
        <w:tc>
          <w:tcPr>
            <w:tcW w:type="dxa" w:w="4320"/>
          </w:tcPr>
          <w:p>
            <w:r>
              <w:t>Kebaikan yang tidak dihargai.</w:t>
            </w:r>
          </w:p>
        </w:tc>
      </w:tr>
      <w:tr>
        <w:tc>
          <w:tcPr>
            <w:tcW w:type="dxa" w:w="4320"/>
          </w:tcPr>
          <w:p>
            <w:r>
              <w:t>Bagai isi dengan kuku</w:t>
            </w:r>
          </w:p>
        </w:tc>
        <w:tc>
          <w:tcPr>
            <w:tcW w:type="dxa" w:w="4320"/>
          </w:tcPr>
          <w:p>
            <w:r>
              <w:t>Persahabatan amat erat</w:t>
            </w:r>
          </w:p>
        </w:tc>
      </w:tr>
      <w:tr>
        <w:tc>
          <w:tcPr>
            <w:tcW w:type="dxa" w:w="4320"/>
          </w:tcPr>
          <w:p>
            <w:r>
              <w:t>Bagai itik pulang petang</w:t>
            </w:r>
          </w:p>
        </w:tc>
        <w:tc>
          <w:tcPr>
            <w:tcW w:type="dxa" w:w="4320"/>
          </w:tcPr>
          <w:p>
            <w:r>
              <w:t>Pergerakan yang sangat lambat.</w:t>
            </w:r>
          </w:p>
        </w:tc>
      </w:tr>
      <w:tr>
        <w:tc>
          <w:tcPr>
            <w:tcW w:type="dxa" w:w="4320"/>
          </w:tcPr>
          <w:p>
            <w:r>
              <w:t>Bagai kaca terhempas ke batu</w:t>
            </w:r>
          </w:p>
        </w:tc>
        <w:tc>
          <w:tcPr>
            <w:tcW w:type="dxa" w:w="4320"/>
          </w:tcPr>
          <w:p>
            <w:r>
              <w:t>Hati yang sangat terluka.</w:t>
            </w:r>
          </w:p>
        </w:tc>
      </w:tr>
      <w:tr>
        <w:tc>
          <w:tcPr>
            <w:tcW w:type="dxa" w:w="4320"/>
          </w:tcPr>
          <w:p>
            <w:r>
              <w:t>Bagai katak di bawah tempurung</w:t>
            </w:r>
          </w:p>
        </w:tc>
        <w:tc>
          <w:tcPr>
            <w:tcW w:type="dxa" w:w="4320"/>
          </w:tcPr>
          <w:p>
            <w:r>
              <w:t>Seseorang yang cetek pengetahuan</w:t>
            </w:r>
          </w:p>
        </w:tc>
      </w:tr>
      <w:tr>
        <w:tc>
          <w:tcPr>
            <w:tcW w:type="dxa" w:w="4320"/>
          </w:tcPr>
          <w:p>
            <w:r>
              <w:t>Bagai kucing kehilangan anak</w:t>
            </w:r>
          </w:p>
        </w:tc>
        <w:tc>
          <w:tcPr>
            <w:tcW w:type="dxa" w:w="4320"/>
          </w:tcPr>
          <w:p>
            <w:r>
              <w:t>Orang yang kehilangan akal</w:t>
            </w:r>
          </w:p>
        </w:tc>
      </w:tr>
      <w:tr>
        <w:tc>
          <w:tcPr>
            <w:tcW w:type="dxa" w:w="4320"/>
          </w:tcPr>
          <w:p>
            <w:r>
              <w:t>Bagai kucing lepas senja</w:t>
            </w:r>
          </w:p>
        </w:tc>
        <w:tc>
          <w:tcPr>
            <w:tcW w:type="dxa" w:w="4320"/>
          </w:tcPr>
          <w:p>
            <w:r>
              <w:t>Susah dicari</w:t>
            </w:r>
          </w:p>
        </w:tc>
      </w:tr>
      <w:tr>
        <w:tc>
          <w:tcPr>
            <w:tcW w:type="dxa" w:w="4320"/>
          </w:tcPr>
          <w:p>
            <w:r>
              <w:t>Bagai layang-layang putus tali</w:t>
            </w:r>
          </w:p>
        </w:tc>
        <w:tc>
          <w:tcPr>
            <w:tcW w:type="dxa" w:w="4320"/>
          </w:tcPr>
          <w:p>
            <w:r>
              <w:t>Hilang arah tuju atau bergantung kepada nasib semata-mata.</w:t>
            </w:r>
          </w:p>
        </w:tc>
      </w:tr>
      <w:tr>
        <w:tc>
          <w:tcPr>
            <w:tcW w:type="dxa" w:w="4320"/>
          </w:tcPr>
          <w:p>
            <w:r>
              <w:t>Bagai lembu dicucuk hidung</w:t>
            </w:r>
          </w:p>
        </w:tc>
        <w:tc>
          <w:tcPr>
            <w:tcW w:type="dxa" w:w="4320"/>
          </w:tcPr>
          <w:p>
            <w:r>
              <w:t>Orang yang mudah dipengaruhi atau menurut perintah tanpa soal.</w:t>
            </w:r>
          </w:p>
        </w:tc>
      </w:tr>
      <w:tr>
        <w:tc>
          <w:tcPr>
            <w:tcW w:type="dxa" w:w="4320"/>
          </w:tcPr>
          <w:p>
            <w:r>
              <w:t>Bagai limau masam sebelah</w:t>
            </w:r>
          </w:p>
        </w:tc>
        <w:tc>
          <w:tcPr>
            <w:tcW w:type="dxa" w:w="4320"/>
          </w:tcPr>
          <w:p>
            <w:r>
              <w:t>Berat sebelah</w:t>
            </w:r>
          </w:p>
        </w:tc>
      </w:tr>
      <w:tr>
        <w:tc>
          <w:tcPr>
            <w:tcW w:type="dxa" w:w="4320"/>
          </w:tcPr>
          <w:p>
            <w:r>
              <w:t>Bagai melepaskan batuk di tangga</w:t>
            </w:r>
          </w:p>
        </w:tc>
        <w:tc>
          <w:tcPr>
            <w:tcW w:type="dxa" w:w="4320"/>
          </w:tcPr>
          <w:p>
            <w:r>
              <w:t>Melakukan sesuatu kerja dengan sambil lewa.</w:t>
            </w:r>
          </w:p>
        </w:tc>
      </w:tr>
      <w:tr>
        <w:tc>
          <w:tcPr>
            <w:tcW w:type="dxa" w:w="4320"/>
          </w:tcPr>
          <w:p>
            <w:r>
              <w:t>Bagai melulur bersitungging</w:t>
            </w:r>
          </w:p>
        </w:tc>
        <w:tc>
          <w:tcPr>
            <w:tcW w:type="dxa" w:w="4320"/>
          </w:tcPr>
          <w:p>
            <w:r>
              <w:t>Membuat sesuatu pekerjaan dengan terpaksa</w:t>
            </w:r>
          </w:p>
        </w:tc>
      </w:tr>
      <w:tr>
        <w:tc>
          <w:tcPr>
            <w:tcW w:type="dxa" w:w="4320"/>
          </w:tcPr>
          <w:p>
            <w:r>
              <w:t>Bagai menatang minyak yang penuh</w:t>
            </w:r>
          </w:p>
        </w:tc>
        <w:tc>
          <w:tcPr>
            <w:tcW w:type="dxa" w:w="4320"/>
          </w:tcPr>
          <w:p>
            <w:r>
              <w:t>Menjaga sesuatu dengan penuh berhati-hati.</w:t>
            </w:r>
          </w:p>
        </w:tc>
      </w:tr>
      <w:tr>
        <w:tc>
          <w:tcPr>
            <w:tcW w:type="dxa" w:w="4320"/>
          </w:tcPr>
          <w:p>
            <w:r>
              <w:t>Bagai mendukung biawak hidup</w:t>
            </w:r>
          </w:p>
        </w:tc>
        <w:tc>
          <w:tcPr>
            <w:tcW w:type="dxa" w:w="4320"/>
          </w:tcPr>
          <w:p>
            <w:r>
              <w:t>Menanggung beban yang menyusahkan.</w:t>
            </w:r>
          </w:p>
        </w:tc>
      </w:tr>
      <w:tr>
        <w:tc>
          <w:tcPr>
            <w:tcW w:type="dxa" w:w="4320"/>
          </w:tcPr>
          <w:p>
            <w:r>
              <w:t>Bagai menghitung bulu kambing</w:t>
            </w:r>
          </w:p>
        </w:tc>
        <w:tc>
          <w:tcPr>
            <w:tcW w:type="dxa" w:w="4320"/>
          </w:tcPr>
          <w:p>
            <w:r>
              <w:t>Membuat kerja yang sia-sia</w:t>
            </w:r>
          </w:p>
        </w:tc>
      </w:tr>
      <w:tr>
        <w:tc>
          <w:tcPr>
            <w:tcW w:type="dxa" w:w="4320"/>
          </w:tcPr>
          <w:p>
            <w:r>
              <w:t>Bagai minyak dengan air</w:t>
            </w:r>
          </w:p>
        </w:tc>
        <w:tc>
          <w:tcPr>
            <w:tcW w:type="dxa" w:w="4320"/>
          </w:tcPr>
          <w:p>
            <w:r>
              <w:t>Orang yang tidak mahu bercampur gaul atau dua pihak yang bermusuhan.</w:t>
            </w:r>
          </w:p>
        </w:tc>
      </w:tr>
      <w:tr>
        <w:tc>
          <w:tcPr>
            <w:tcW w:type="dxa" w:w="4320"/>
          </w:tcPr>
          <w:p>
            <w:r>
              <w:t>Bagai murai dicabut ekor</w:t>
            </w:r>
          </w:p>
        </w:tc>
        <w:tc>
          <w:tcPr>
            <w:tcW w:type="dxa" w:w="4320"/>
          </w:tcPr>
          <w:p>
            <w:r>
              <w:t>Orang yang sangat bising atau banyak bercakap.</w:t>
            </w:r>
          </w:p>
        </w:tc>
      </w:tr>
      <w:tr>
        <w:tc>
          <w:tcPr>
            <w:tcW w:type="dxa" w:w="4320"/>
          </w:tcPr>
          <w:p>
            <w:r>
              <w:t>Bagai pinang dibelah dua</w:t>
            </w:r>
          </w:p>
        </w:tc>
        <w:tc>
          <w:tcPr>
            <w:tcW w:type="dxa" w:w="4320"/>
          </w:tcPr>
          <w:p>
            <w:r>
              <w:t>Pasangan yang sangat serasi.</w:t>
            </w:r>
          </w:p>
        </w:tc>
      </w:tr>
      <w:tr>
        <w:tc>
          <w:tcPr>
            <w:tcW w:type="dxa" w:w="4320"/>
          </w:tcPr>
          <w:p>
            <w:r>
              <w:t>Bagai pucuk dilancarkan</w:t>
            </w:r>
          </w:p>
        </w:tc>
        <w:tc>
          <w:tcPr>
            <w:tcW w:type="dxa" w:w="4320"/>
          </w:tcPr>
          <w:p>
            <w:r>
              <w:t>Pergerakan yang sangat laju atau pantas.</w:t>
            </w:r>
          </w:p>
        </w:tc>
      </w:tr>
      <w:tr>
        <w:tc>
          <w:tcPr>
            <w:tcW w:type="dxa" w:w="4320"/>
          </w:tcPr>
          <w:p>
            <w:r>
              <w:t>Bagai rusa masuk kampung</w:t>
            </w:r>
          </w:p>
        </w:tc>
        <w:tc>
          <w:tcPr>
            <w:tcW w:type="dxa" w:w="4320"/>
          </w:tcPr>
          <w:p>
            <w:r>
              <w:t>Tercengang-cengang atau terpegun kehairanan apabila berada di tempat asing atau bandar besar.</w:t>
            </w:r>
          </w:p>
        </w:tc>
      </w:tr>
      <w:tr>
        <w:tc>
          <w:tcPr>
            <w:tcW w:type="dxa" w:w="4320"/>
          </w:tcPr>
          <w:p>
            <w:r>
              <w:t>Bagai telur di hujung tanduk</w:t>
            </w:r>
          </w:p>
        </w:tc>
        <w:tc>
          <w:tcPr>
            <w:tcW w:type="dxa" w:w="4320"/>
          </w:tcPr>
          <w:p>
            <w:r>
              <w:t>Dalam keadaan yang sangat bahaya.</w:t>
            </w:r>
          </w:p>
        </w:tc>
      </w:tr>
      <w:tr>
        <w:tc>
          <w:tcPr>
            <w:tcW w:type="dxa" w:w="4320"/>
          </w:tcPr>
          <w:p>
            <w:r>
              <w:t>Bagaikan pelita kehabisan minyak</w:t>
            </w:r>
          </w:p>
        </w:tc>
        <w:tc>
          <w:tcPr>
            <w:tcW w:type="dxa" w:w="4320"/>
          </w:tcPr>
          <w:p>
            <w:r>
              <w:t>Orang yang semakin lemah atau hampir putus asa.</w:t>
            </w:r>
          </w:p>
        </w:tc>
      </w:tr>
      <w:tr>
        <w:tc>
          <w:tcPr>
            <w:tcW w:type="dxa" w:w="4320"/>
          </w:tcPr>
          <w:p>
            <w:r>
              <w:t>Bagaimana acuan begitulah kuihnya</w:t>
            </w:r>
          </w:p>
        </w:tc>
        <w:tc>
          <w:tcPr>
            <w:tcW w:type="dxa" w:w="4320"/>
          </w:tcPr>
          <w:p>
            <w:r>
              <w:t>Perangai anak biasanya mengikut didikan atau perangai ibu bapanya.</w:t>
            </w:r>
          </w:p>
        </w:tc>
      </w:tr>
      <w:tr>
        <w:tc>
          <w:tcPr>
            <w:tcW w:type="dxa" w:w="4320"/>
          </w:tcPr>
          <w:p>
            <w:r>
              <w:t>Bahasa dalam</w:t>
            </w:r>
          </w:p>
        </w:tc>
        <w:tc>
          <w:tcPr>
            <w:tcW w:type="dxa" w:w="4320"/>
          </w:tcPr>
          <w:p>
            <w:r>
              <w:t>Bahasa istana</w:t>
            </w:r>
          </w:p>
        </w:tc>
      </w:tr>
      <w:tr>
        <w:tc>
          <w:tcPr>
            <w:tcW w:type="dxa" w:w="4320"/>
          </w:tcPr>
          <w:p>
            <w:r>
              <w:t>Bahasa pasar</w:t>
            </w:r>
          </w:p>
        </w:tc>
        <w:tc>
          <w:tcPr>
            <w:tcW w:type="dxa" w:w="4320"/>
          </w:tcPr>
          <w:p>
            <w:r>
              <w:t>Bahasa percakapan yang tidak mengikut tatabahasanya</w:t>
            </w:r>
          </w:p>
        </w:tc>
      </w:tr>
      <w:tr>
        <w:tc>
          <w:tcPr>
            <w:tcW w:type="dxa" w:w="4320"/>
          </w:tcPr>
          <w:p>
            <w:r>
              <w:t>Baik membawa resmi padi daripada membawa resmi lalang</w:t>
            </w:r>
          </w:p>
        </w:tc>
        <w:tc>
          <w:tcPr>
            <w:tcW w:type="dxa" w:w="4320"/>
          </w:tcPr>
          <w:p>
            <w:r>
              <w:t>Semakin berilmu atau tinggi kedudukan seseorang, semakin serendah diri (tidak sombong).</w:t>
            </w:r>
          </w:p>
        </w:tc>
      </w:tr>
      <w:tr>
        <w:tc>
          <w:tcPr>
            <w:tcW w:type="dxa" w:w="4320"/>
          </w:tcPr>
          <w:p>
            <w:r>
              <w:t>Bak cetus api</w:t>
            </w:r>
          </w:p>
        </w:tc>
        <w:tc>
          <w:tcPr>
            <w:tcW w:type="dxa" w:w="4320"/>
          </w:tcPr>
          <w:p>
            <w:r>
              <w:t>Amat cepat</w:t>
            </w:r>
          </w:p>
        </w:tc>
      </w:tr>
      <w:tr>
        <w:tc>
          <w:tcPr>
            <w:tcW w:type="dxa" w:w="4320"/>
          </w:tcPr>
          <w:p>
            <w:r>
              <w:t>Bakar tak berapi</w:t>
            </w:r>
          </w:p>
        </w:tc>
        <w:tc>
          <w:tcPr>
            <w:tcW w:type="dxa" w:w="4320"/>
          </w:tcPr>
          <w:p>
            <w:r>
              <w:t>Cinta secara tidak dengan sebenarnya atau berdiam-diam</w:t>
            </w:r>
          </w:p>
        </w:tc>
      </w:tr>
      <w:tr>
        <w:tc>
          <w:tcPr>
            <w:tcW w:type="dxa" w:w="4320"/>
          </w:tcPr>
          <w:p>
            <w:r>
              <w:t>Balik belakang lain bicara</w:t>
            </w:r>
          </w:p>
        </w:tc>
        <w:tc>
          <w:tcPr>
            <w:tcW w:type="dxa" w:w="4320"/>
          </w:tcPr>
          <w:p>
            <w:r>
              <w:t>Mungkir janji</w:t>
            </w:r>
          </w:p>
        </w:tc>
      </w:tr>
      <w:tr>
        <w:tc>
          <w:tcPr>
            <w:tcW w:type="dxa" w:w="4320"/>
          </w:tcPr>
          <w:p>
            <w:r>
              <w:t>Banyak mulut</w:t>
            </w:r>
          </w:p>
        </w:tc>
        <w:tc>
          <w:tcPr>
            <w:tcW w:type="dxa" w:w="4320"/>
          </w:tcPr>
          <w:p>
            <w:r>
              <w:t>Bercakap banyak</w:t>
            </w:r>
          </w:p>
        </w:tc>
      </w:tr>
      <w:tr>
        <w:tc>
          <w:tcPr>
            <w:tcW w:type="dxa" w:w="4320"/>
          </w:tcPr>
          <w:p>
            <w:r>
              <w:t>Batu api</w:t>
            </w:r>
          </w:p>
        </w:tc>
        <w:tc>
          <w:tcPr>
            <w:tcW w:type="dxa" w:w="4320"/>
          </w:tcPr>
          <w:p>
            <w:r>
              <w:t>Orang yang menyebabkan pergaduhan antara dua pihak</w:t>
            </w:r>
          </w:p>
        </w:tc>
      </w:tr>
      <w:tr>
        <w:tc>
          <w:tcPr>
            <w:tcW w:type="dxa" w:w="4320"/>
          </w:tcPr>
          <w:p>
            <w:r>
              <w:t>Bau-bau bacang</w:t>
            </w:r>
          </w:p>
        </w:tc>
        <w:tc>
          <w:tcPr>
            <w:tcW w:type="dxa" w:w="4320"/>
          </w:tcPr>
          <w:p>
            <w:r>
              <w:t>Pertalian persaudaraan yang agak jauh.</w:t>
            </w:r>
          </w:p>
        </w:tc>
      </w:tr>
      <w:tr>
        <w:tc>
          <w:tcPr>
            <w:tcW w:type="dxa" w:w="4320"/>
          </w:tcPr>
          <w:p>
            <w:r>
              <w:t>Bekas tangan</w:t>
            </w:r>
          </w:p>
        </w:tc>
        <w:tc>
          <w:tcPr>
            <w:tcW w:type="dxa" w:w="4320"/>
          </w:tcPr>
          <w:p>
            <w:r>
              <w:t>Hasil buatan seseorang</w:t>
            </w:r>
          </w:p>
        </w:tc>
      </w:tr>
      <w:tr>
        <w:tc>
          <w:tcPr>
            <w:tcW w:type="dxa" w:w="4320"/>
          </w:tcPr>
          <w:p>
            <w:r>
              <w:t>Belakang parang jika diasah lagikan tajam</w:t>
            </w:r>
          </w:p>
        </w:tc>
        <w:tc>
          <w:tcPr>
            <w:tcW w:type="dxa" w:w="4320"/>
          </w:tcPr>
          <w:p>
            <w:r>
              <w:t>Orang yang bodoh pun boleh menjadi pandai jika belajar.</w:t>
            </w:r>
          </w:p>
        </w:tc>
      </w:tr>
      <w:tr>
        <w:tc>
          <w:tcPr>
            <w:tcW w:type="dxa" w:w="4320"/>
          </w:tcPr>
          <w:p>
            <w:r>
              <w:t>Belum duduk sudah berlunjur</w:t>
            </w:r>
          </w:p>
        </w:tc>
        <w:tc>
          <w:tcPr>
            <w:tcW w:type="dxa" w:w="4320"/>
          </w:tcPr>
          <w:p>
            <w:r>
              <w:t>Terlalu gopoh membuat sesuatu sebelum tiba masanya.</w:t>
            </w:r>
          </w:p>
        </w:tc>
      </w:tr>
      <w:tr>
        <w:tc>
          <w:tcPr>
            <w:tcW w:type="dxa" w:w="4320"/>
          </w:tcPr>
          <w:p>
            <w:r>
              <w:t>Berani kerana benar, takut kerana salah</w:t>
            </w:r>
          </w:p>
        </w:tc>
        <w:tc>
          <w:tcPr>
            <w:tcW w:type="dxa" w:w="4320"/>
          </w:tcPr>
          <w:p>
            <w:r>
              <w:t>Bertindak dengan yakin jika berada di pihak yang benar.</w:t>
            </w:r>
          </w:p>
        </w:tc>
      </w:tr>
      <w:tr>
        <w:tc>
          <w:tcPr>
            <w:tcW w:type="dxa" w:w="4320"/>
          </w:tcPr>
          <w:p>
            <w:r>
              <w:t>Berat mata</w:t>
            </w:r>
          </w:p>
        </w:tc>
        <w:tc>
          <w:tcPr>
            <w:tcW w:type="dxa" w:w="4320"/>
          </w:tcPr>
          <w:p>
            <w:r>
              <w:t>Berasa mengantuk</w:t>
            </w:r>
          </w:p>
        </w:tc>
      </w:tr>
      <w:tr>
        <w:tc>
          <w:tcPr>
            <w:tcW w:type="dxa" w:w="4320"/>
          </w:tcPr>
          <w:p>
            <w:r>
              <w:t>Berat mata memandang, berat lagi bahu memikul</w:t>
            </w:r>
          </w:p>
        </w:tc>
        <w:tc>
          <w:tcPr>
            <w:tcW w:type="dxa" w:w="4320"/>
          </w:tcPr>
          <w:p>
            <w:r>
              <w:t>Orang yang menghadapi kesusahan lebih menderita daripada yang melihat.</w:t>
            </w:r>
          </w:p>
        </w:tc>
      </w:tr>
      <w:tr>
        <w:tc>
          <w:tcPr>
            <w:tcW w:type="dxa" w:w="4320"/>
          </w:tcPr>
          <w:p>
            <w:r>
              <w:t>Berat mulut</w:t>
            </w:r>
          </w:p>
        </w:tc>
        <w:tc>
          <w:tcPr>
            <w:tcW w:type="dxa" w:w="4320"/>
          </w:tcPr>
          <w:p>
            <w:r>
              <w:t>Orang yang pendiam</w:t>
            </w:r>
          </w:p>
        </w:tc>
      </w:tr>
      <w:tr>
        <w:tc>
          <w:tcPr>
            <w:tcW w:type="dxa" w:w="4320"/>
          </w:tcPr>
          <w:p>
            <w:r>
              <w:t>Berat sama dipikul, ringan sama dijinjing</w:t>
            </w:r>
          </w:p>
        </w:tc>
        <w:tc>
          <w:tcPr>
            <w:tcW w:type="dxa" w:w="4320"/>
          </w:tcPr>
          <w:p>
            <w:r>
              <w:t>Saling membantu dalam susah dan senang.</w:t>
            </w:r>
          </w:p>
        </w:tc>
      </w:tr>
      <w:tr>
        <w:tc>
          <w:tcPr>
            <w:tcW w:type="dxa" w:w="4320"/>
          </w:tcPr>
          <w:p>
            <w:r>
              <w:t>Berat sebelah</w:t>
            </w:r>
          </w:p>
        </w:tc>
        <w:tc>
          <w:tcPr>
            <w:tcW w:type="dxa" w:w="4320"/>
          </w:tcPr>
          <w:p>
            <w:r>
              <w:t>Tidak adil</w:t>
            </w:r>
          </w:p>
        </w:tc>
      </w:tr>
      <w:tr>
        <w:tc>
          <w:tcPr>
            <w:tcW w:type="dxa" w:w="4320"/>
          </w:tcPr>
          <w:p>
            <w:r>
              <w:t>Berat tulang</w:t>
            </w:r>
          </w:p>
        </w:tc>
        <w:tc>
          <w:tcPr>
            <w:tcW w:type="dxa" w:w="4320"/>
          </w:tcPr>
          <w:p>
            <w:r>
              <w:t>Malas</w:t>
            </w:r>
          </w:p>
        </w:tc>
      </w:tr>
      <w:tr>
        <w:tc>
          <w:tcPr>
            <w:tcW w:type="dxa" w:w="4320"/>
          </w:tcPr>
          <w:p>
            <w:r>
              <w:t>Berdiri sama tinggi, duduk sama rendah</w:t>
            </w:r>
          </w:p>
        </w:tc>
        <w:tc>
          <w:tcPr>
            <w:tcW w:type="dxa" w:w="4320"/>
          </w:tcPr>
          <w:p>
            <w:r>
              <w:t>Dua pihak yang mempunyai taraf, kedudukan, atau darjat yang sama.</w:t>
            </w:r>
          </w:p>
        </w:tc>
      </w:tr>
      <w:tr>
        <w:tc>
          <w:tcPr>
            <w:tcW w:type="dxa" w:w="4320"/>
          </w:tcPr>
          <w:p>
            <w:r>
              <w:t>Berjagung-jagung dahulu sementara menunggu padi masak</w:t>
            </w:r>
          </w:p>
        </w:tc>
        <w:tc>
          <w:tcPr>
            <w:tcW w:type="dxa" w:w="4320"/>
          </w:tcPr>
          <w:p>
            <w:r>
              <w:t>Sementara menunggu benda baik, lakukan juga benda berfaedah.</w:t>
            </w:r>
          </w:p>
        </w:tc>
      </w:tr>
      <w:tr>
        <w:tc>
          <w:tcPr>
            <w:tcW w:type="dxa" w:w="4320"/>
          </w:tcPr>
          <w:p>
            <w:r>
              <w:t>Berkata siang pandang-pandang, berkata malam dengar-dengar</w:t>
            </w:r>
          </w:p>
        </w:tc>
        <w:tc>
          <w:tcPr>
            <w:tcW w:type="dxa" w:w="4320"/>
          </w:tcPr>
          <w:p>
            <w:r>
              <w:t>Berhati-hati ketika bercakap.</w:t>
            </w:r>
          </w:p>
        </w:tc>
      </w:tr>
      <w:tr>
        <w:tc>
          <w:tcPr>
            <w:tcW w:type="dxa" w:w="4320"/>
          </w:tcPr>
          <w:p>
            <w:r>
              <w:t>Berpeluk tubuh</w:t>
            </w:r>
          </w:p>
        </w:tc>
        <w:tc>
          <w:tcPr>
            <w:tcW w:type="dxa" w:w="4320"/>
          </w:tcPr>
          <w:p>
            <w:r>
              <w:t>Malas berusaha atau hanya duduk sahaja tanpa berbuat apa-apa.</w:t>
            </w:r>
          </w:p>
        </w:tc>
      </w:tr>
      <w:tr>
        <w:tc>
          <w:tcPr>
            <w:tcW w:type="dxa" w:w="4320"/>
          </w:tcPr>
          <w:p>
            <w:r>
              <w:t>Bersatu teguh, bercerai roboh</w:t>
            </w:r>
          </w:p>
        </w:tc>
        <w:tc>
          <w:tcPr>
            <w:tcW w:type="dxa" w:w="4320"/>
          </w:tcPr>
          <w:p>
            <w:r>
              <w:t>Bersatu padu membawa kekuatan, berpecah membawa kelemahan.</w:t>
            </w:r>
          </w:p>
        </w:tc>
      </w:tr>
      <w:tr>
        <w:tc>
          <w:tcPr>
            <w:tcW w:type="dxa" w:w="4320"/>
          </w:tcPr>
          <w:p>
            <w:r>
              <w:t>Bertelingkah bagai ayam dengan itik</w:t>
            </w:r>
          </w:p>
        </w:tc>
        <w:tc>
          <w:tcPr>
            <w:tcW w:type="dxa" w:w="4320"/>
          </w:tcPr>
          <w:p>
            <w:r>
              <w:t>Orang yang tidak dapat berkomunikasi dengan baik.</w:t>
            </w:r>
          </w:p>
        </w:tc>
      </w:tr>
      <w:tr>
        <w:tc>
          <w:tcPr>
            <w:tcW w:type="dxa" w:w="4320"/>
          </w:tcPr>
          <w:p>
            <w:r>
              <w:t>Besar diri</w:t>
            </w:r>
          </w:p>
        </w:tc>
        <w:tc>
          <w:tcPr>
            <w:tcW w:type="dxa" w:w="4320"/>
          </w:tcPr>
          <w:p>
            <w:r>
              <w:t>Sombong/bongkak</w:t>
            </w:r>
          </w:p>
        </w:tc>
      </w:tr>
      <w:tr>
        <w:tc>
          <w:tcPr>
            <w:tcW w:type="dxa" w:w="4320"/>
          </w:tcPr>
          <w:p>
            <w:r>
              <w:t>Besar hati</w:t>
            </w:r>
          </w:p>
        </w:tc>
        <w:tc>
          <w:tcPr>
            <w:tcW w:type="dxa" w:w="4320"/>
          </w:tcPr>
          <w:p>
            <w:r>
              <w:t>Berasa bangga atau gembira.</w:t>
            </w:r>
          </w:p>
        </w:tc>
      </w:tr>
      <w:tr>
        <w:tc>
          <w:tcPr>
            <w:tcW w:type="dxa" w:w="4320"/>
          </w:tcPr>
          <w:p>
            <w:r>
              <w:t>Besar kapal besar gelombang</w:t>
            </w:r>
          </w:p>
        </w:tc>
        <w:tc>
          <w:tcPr>
            <w:tcW w:type="dxa" w:w="4320"/>
          </w:tcPr>
          <w:p>
            <w:r>
              <w:t>Semakin tinggi kedudukan, semakin besar cabarannya.</w:t>
            </w:r>
          </w:p>
        </w:tc>
      </w:tr>
      <w:tr>
        <w:tc>
          <w:tcPr>
            <w:tcW w:type="dxa" w:w="4320"/>
          </w:tcPr>
          <w:p>
            <w:r>
              <w:t>Besar periuk, besar keraknya</w:t>
            </w:r>
          </w:p>
        </w:tc>
        <w:tc>
          <w:tcPr>
            <w:tcW w:type="dxa" w:w="4320"/>
          </w:tcPr>
          <w:p>
            <w:r>
              <w:t>Semakin besar pendapatan, semakin besar perbelanjaan.</w:t>
            </w:r>
          </w:p>
        </w:tc>
      </w:tr>
      <w:tr>
        <w:tc>
          <w:tcPr>
            <w:tcW w:type="dxa" w:w="4320"/>
          </w:tcPr>
          <w:p>
            <w:r>
              <w:t>Biar lambat asal selamat</w:t>
            </w:r>
          </w:p>
        </w:tc>
        <w:tc>
          <w:tcPr>
            <w:tcW w:type="dxa" w:w="4320"/>
          </w:tcPr>
          <w:p>
            <w:r>
              <w:t>Lebih baik lambat asalkan hasilnya baik dan tidak berbahaya.</w:t>
            </w:r>
          </w:p>
        </w:tc>
      </w:tr>
      <w:tr>
        <w:tc>
          <w:tcPr>
            <w:tcW w:type="dxa" w:w="4320"/>
          </w:tcPr>
          <w:p>
            <w:r>
              <w:t>Biar mati anak jangan mati adat</w:t>
            </w:r>
          </w:p>
        </w:tc>
        <w:tc>
          <w:tcPr>
            <w:tcW w:type="dxa" w:w="4320"/>
          </w:tcPr>
          <w:p>
            <w:r>
              <w:t>Adat resam dan maruah bangsa harus dipertahankan walaupun nyawa terancam.</w:t>
            </w:r>
          </w:p>
        </w:tc>
      </w:tr>
      <w:tr>
        <w:tc>
          <w:tcPr>
            <w:tcW w:type="dxa" w:w="4320"/>
          </w:tcPr>
          <w:p>
            <w:r>
              <w:t>Biar putih tulang, jangan putih mata</w:t>
            </w:r>
          </w:p>
        </w:tc>
        <w:tc>
          <w:tcPr>
            <w:tcW w:type="dxa" w:w="4320"/>
          </w:tcPr>
          <w:p>
            <w:r>
              <w:t>Lebih baik mati daripada menanggung malu.</w:t>
            </w:r>
          </w:p>
        </w:tc>
      </w:tr>
      <w:tr>
        <w:tc>
          <w:tcPr>
            <w:tcW w:type="dxa" w:w="4320"/>
          </w:tcPr>
          <w:p>
            <w:r>
              <w:t>Biar titik jangan tumpah</w:t>
            </w:r>
          </w:p>
        </w:tc>
        <w:tc>
          <w:tcPr>
            <w:tcW w:type="dxa" w:w="4320"/>
          </w:tcPr>
          <w:p>
            <w:r>
              <w:t>Biar kerugian kecil jangan kerugian besar.</w:t>
            </w:r>
          </w:p>
        </w:tc>
      </w:tr>
      <w:tr>
        <w:tc>
          <w:tcPr>
            <w:tcW w:type="dxa" w:w="4320"/>
          </w:tcPr>
          <w:p>
            <w:r>
              <w:t>Bidan terjun</w:t>
            </w:r>
          </w:p>
        </w:tc>
        <w:tc>
          <w:tcPr>
            <w:tcW w:type="dxa" w:w="4320"/>
          </w:tcPr>
          <w:p>
            <w:r>
              <w:t>Seseorang yang terpaksa memikul tugas orang lain secara mendadak kerana desakan keadaan.</w:t>
            </w:r>
          </w:p>
        </w:tc>
      </w:tr>
      <w:tr>
        <w:tc>
          <w:tcPr>
            <w:tcW w:type="dxa" w:w="4320"/>
          </w:tcPr>
          <w:p>
            <w:r>
              <w:t>Bintang terang</w:t>
            </w:r>
          </w:p>
        </w:tc>
        <w:tc>
          <w:tcPr>
            <w:tcW w:type="dxa" w:w="4320"/>
          </w:tcPr>
          <w:p>
            <w:r>
              <w:t>Bernasib baik</w:t>
            </w:r>
          </w:p>
        </w:tc>
      </w:tr>
      <w:tr>
        <w:tc>
          <w:tcPr>
            <w:tcW w:type="dxa" w:w="4320"/>
          </w:tcPr>
          <w:p>
            <w:r>
              <w:t>Buah tangan</w:t>
            </w:r>
          </w:p>
        </w:tc>
        <w:tc>
          <w:tcPr>
            <w:tcW w:type="dxa" w:w="4320"/>
          </w:tcPr>
          <w:p>
            <w:r>
              <w:t>Hadiah yang dibawa dari perjalanan.</w:t>
            </w:r>
          </w:p>
        </w:tc>
      </w:tr>
      <w:tr>
        <w:tc>
          <w:tcPr>
            <w:tcW w:type="dxa" w:w="4320"/>
          </w:tcPr>
          <w:p>
            <w:r>
              <w:t>Buka langkah</w:t>
            </w:r>
          </w:p>
        </w:tc>
        <w:tc>
          <w:tcPr>
            <w:tcW w:type="dxa" w:w="4320"/>
          </w:tcPr>
          <w:p>
            <w:r>
              <w:t>Melarikan diri sebab takut akan sesuatu</w:t>
            </w:r>
          </w:p>
        </w:tc>
      </w:tr>
      <w:tr>
        <w:tc>
          <w:tcPr>
            <w:tcW w:type="dxa" w:w="4320"/>
          </w:tcPr>
          <w:p>
            <w:r>
              <w:t>Buka tembelang</w:t>
            </w:r>
          </w:p>
        </w:tc>
        <w:tc>
          <w:tcPr>
            <w:tcW w:type="dxa" w:w="4320"/>
          </w:tcPr>
          <w:p>
            <w:r>
              <w:t>Membocorkan rahsia yang tersimpan</w:t>
            </w:r>
          </w:p>
        </w:tc>
      </w:tr>
      <w:tr>
        <w:tc>
          <w:tcPr>
            <w:tcW w:type="dxa" w:w="4320"/>
          </w:tcPr>
          <w:p>
            <w:r>
              <w:t>Buku lima</w:t>
            </w:r>
          </w:p>
        </w:tc>
        <w:tc>
          <w:tcPr>
            <w:tcW w:type="dxa" w:w="4320"/>
          </w:tcPr>
          <w:p>
            <w:r>
              <w:t>Penumbuk</w:t>
            </w:r>
          </w:p>
        </w:tc>
      </w:tr>
      <w:tr>
        <w:tc>
          <w:tcPr>
            <w:tcW w:type="dxa" w:w="4320"/>
          </w:tcPr>
          <w:p>
            <w:r>
              <w:t>Bulat air kerana pembetung, bulat manusia kerana muafakat</w:t>
            </w:r>
          </w:p>
        </w:tc>
        <w:tc>
          <w:tcPr>
            <w:tcW w:type="dxa" w:w="4320"/>
          </w:tcPr>
          <w:p>
            <w:r>
              <w:t>Persatuan atau kerjasama membawa kejayaan.</w:t>
            </w:r>
          </w:p>
        </w:tc>
      </w:tr>
      <w:tr>
        <w:tc>
          <w:tcPr>
            <w:tcW w:type="dxa" w:w="4320"/>
          </w:tcPr>
          <w:p>
            <w:r>
              <w:t>Bulat fikiran</w:t>
            </w:r>
          </w:p>
        </w:tc>
        <w:tc>
          <w:tcPr>
            <w:tcW w:type="dxa" w:w="4320"/>
          </w:tcPr>
          <w:p>
            <w:r>
              <w:t>Tetap fikirannya</w:t>
            </w:r>
          </w:p>
        </w:tc>
      </w:tr>
      <w:tr>
        <w:tc>
          <w:tcPr>
            <w:tcW w:type="dxa" w:w="4320"/>
          </w:tcPr>
          <w:p>
            <w:r>
              <w:t>Bulat hati</w:t>
            </w:r>
          </w:p>
        </w:tc>
        <w:tc>
          <w:tcPr>
            <w:tcW w:type="dxa" w:w="4320"/>
          </w:tcPr>
          <w:p>
            <w:r>
              <w:t>Tetap pendirian dan bersungguh-sungguh dalam melakukan sesuatu.</w:t>
            </w:r>
          </w:p>
        </w:tc>
      </w:tr>
      <w:tr>
        <w:tc>
          <w:tcPr>
            <w:tcW w:type="dxa" w:w="4320"/>
          </w:tcPr>
          <w:p>
            <w:r>
              <w:t>Bumi mana yang tidak ditimpa hujan</w:t>
            </w:r>
          </w:p>
        </w:tc>
        <w:tc>
          <w:tcPr>
            <w:tcW w:type="dxa" w:w="4320"/>
          </w:tcPr>
          <w:p>
            <w:r>
              <w:t>Setiap orang pasti melakukan kesalahan.</w:t>
            </w:r>
          </w:p>
        </w:tc>
      </w:tr>
      <w:tr>
        <w:tc>
          <w:tcPr>
            <w:tcW w:type="dxa" w:w="4320"/>
          </w:tcPr>
          <w:p>
            <w:r>
              <w:t>Burung terbang dipipiskan lada</w:t>
            </w:r>
          </w:p>
        </w:tc>
        <w:tc>
          <w:tcPr>
            <w:tcW w:type="dxa" w:w="4320"/>
          </w:tcPr>
          <w:p>
            <w:r>
              <w:t>Mengharapkan sesuatu yang belum pasti.</w:t>
            </w:r>
          </w:p>
        </w:tc>
      </w:tr>
      <w:tr>
        <w:tc>
          <w:tcPr>
            <w:tcW w:type="dxa" w:w="4320"/>
          </w:tcPr>
          <w:p>
            <w:r>
              <w:t>Buta hati</w:t>
            </w:r>
          </w:p>
        </w:tc>
        <w:tc>
          <w:tcPr>
            <w:tcW w:type="dxa" w:w="4320"/>
          </w:tcPr>
          <w:p>
            <w:r>
              <w:t>Gelap fikiran / tidak menerima pengajaran orang</w:t>
            </w:r>
          </w:p>
        </w:tc>
      </w:tr>
      <w:tr>
        <w:tc>
          <w:tcPr>
            <w:tcW w:type="dxa" w:w="4320"/>
          </w:tcPr>
          <w:p>
            <w:r>
              <w:t>Cacing hendak menjadi naga</w:t>
            </w:r>
          </w:p>
        </w:tc>
        <w:tc>
          <w:tcPr>
            <w:tcW w:type="dxa" w:w="4320"/>
          </w:tcPr>
          <w:p>
            <w:r>
              <w:t>Orang kecil mahu menjadi orang yang hebat</w:t>
            </w:r>
          </w:p>
        </w:tc>
      </w:tr>
      <w:tr>
        <w:tc>
          <w:tcPr>
            <w:tcW w:type="dxa" w:w="4320"/>
          </w:tcPr>
          <w:p>
            <w:r>
              <w:t>Cacing kepanasan</w:t>
            </w:r>
          </w:p>
        </w:tc>
        <w:tc>
          <w:tcPr>
            <w:tcW w:type="dxa" w:w="4320"/>
          </w:tcPr>
          <w:p>
            <w:r>
              <w:t>Orang yang selalu gelisah</w:t>
            </w:r>
          </w:p>
        </w:tc>
      </w:tr>
      <w:tr>
        <w:tc>
          <w:tcPr>
            <w:tcW w:type="dxa" w:w="4320"/>
          </w:tcPr>
          <w:p>
            <w:r>
              <w:t>Cacing menelan naga</w:t>
            </w:r>
          </w:p>
        </w:tc>
        <w:tc>
          <w:tcPr>
            <w:tcW w:type="dxa" w:w="4320"/>
          </w:tcPr>
          <w:p>
            <w:r>
              <w:t>Yang kuat dapat dikalahkan oleh yang lemah</w:t>
            </w:r>
          </w:p>
        </w:tc>
      </w:tr>
      <w:tr>
        <w:tc>
          <w:tcPr>
            <w:tcW w:type="dxa" w:w="4320"/>
          </w:tcPr>
          <w:p>
            <w:r>
              <w:t>Cacing naik ke mata</w:t>
            </w:r>
          </w:p>
        </w:tc>
        <w:tc>
          <w:tcPr>
            <w:tcW w:type="dxa" w:w="4320"/>
          </w:tcPr>
          <w:p>
            <w:r>
              <w:t>Orang yang terlalu marah.</w:t>
            </w:r>
          </w:p>
        </w:tc>
      </w:tr>
      <w:tr>
        <w:tc>
          <w:tcPr>
            <w:tcW w:type="dxa" w:w="4320"/>
          </w:tcPr>
          <w:p>
            <w:r>
              <w:t>Cahaya mata</w:t>
            </w:r>
          </w:p>
        </w:tc>
        <w:tc>
          <w:tcPr>
            <w:tcW w:type="dxa" w:w="4320"/>
          </w:tcPr>
          <w:p>
            <w:r>
              <w:t>Anak</w:t>
            </w:r>
          </w:p>
        </w:tc>
      </w:tr>
      <w:tr>
        <w:tc>
          <w:tcPr>
            <w:tcW w:type="dxa" w:w="4320"/>
          </w:tcPr>
          <w:p>
            <w:r>
              <w:t>Cakap berlauk-lauk makan dengan sambal lada</w:t>
            </w:r>
          </w:p>
        </w:tc>
        <w:tc>
          <w:tcPr>
            <w:tcW w:type="dxa" w:w="4320"/>
          </w:tcPr>
          <w:p>
            <w:r>
              <w:t>Bercakap seperti orang kaya, sebenarnya miskin</w:t>
            </w:r>
          </w:p>
        </w:tc>
      </w:tr>
      <w:tr>
        <w:tc>
          <w:tcPr>
            <w:tcW w:type="dxa" w:w="4320"/>
          </w:tcPr>
          <w:p>
            <w:r>
              <w:t>Cakap besar</w:t>
            </w:r>
          </w:p>
        </w:tc>
        <w:tc>
          <w:tcPr>
            <w:tcW w:type="dxa" w:w="4320"/>
          </w:tcPr>
          <w:p>
            <w:r>
              <w:t>Membesarkan diri sendiri</w:t>
            </w:r>
          </w:p>
        </w:tc>
      </w:tr>
      <w:tr>
        <w:tc>
          <w:tcPr>
            <w:tcW w:type="dxa" w:w="4320"/>
          </w:tcPr>
          <w:p>
            <w:r>
              <w:t>Cakar ayam</w:t>
            </w:r>
          </w:p>
        </w:tc>
        <w:tc>
          <w:tcPr>
            <w:tcW w:type="dxa" w:w="4320"/>
          </w:tcPr>
          <w:p>
            <w:r>
              <w:t>Tulisan yang buruk.</w:t>
            </w:r>
          </w:p>
        </w:tc>
      </w:tr>
      <w:tr>
        <w:tc>
          <w:tcPr>
            <w:tcW w:type="dxa" w:w="4320"/>
          </w:tcPr>
          <w:p>
            <w:r>
              <w:t>Campak baju nampak kurap</w:t>
            </w:r>
          </w:p>
        </w:tc>
        <w:tc>
          <w:tcPr>
            <w:tcW w:type="dxa" w:w="4320"/>
          </w:tcPr>
          <w:p>
            <w:r>
              <w:t>Membocorkan keburukan diri anda</w:t>
            </w:r>
          </w:p>
        </w:tc>
      </w:tr>
      <w:tr>
        <w:tc>
          <w:tcPr>
            <w:tcW w:type="dxa" w:w="4320"/>
          </w:tcPr>
          <w:p>
            <w:r>
              <w:t>Campak bunga dibalas dengan campak tahi</w:t>
            </w:r>
          </w:p>
        </w:tc>
        <w:tc>
          <w:tcPr>
            <w:tcW w:type="dxa" w:w="4320"/>
          </w:tcPr>
          <w:p>
            <w:r>
              <w:t>Kebaikan dihargai dengan kejahatan</w:t>
            </w:r>
          </w:p>
        </w:tc>
      </w:tr>
      <w:tr>
        <w:tc>
          <w:tcPr>
            <w:tcW w:type="dxa" w:w="4320"/>
          </w:tcPr>
          <w:p>
            <w:r>
              <w:t>Campur tangan</w:t>
            </w:r>
          </w:p>
        </w:tc>
        <w:tc>
          <w:tcPr>
            <w:tcW w:type="dxa" w:w="4320"/>
          </w:tcPr>
          <w:p>
            <w:r>
              <w:t>Melibatkan diri / ambil tahu</w:t>
            </w:r>
          </w:p>
        </w:tc>
      </w:tr>
      <w:tr>
        <w:tc>
          <w:tcPr>
            <w:tcW w:type="dxa" w:w="4320"/>
          </w:tcPr>
          <w:p>
            <w:r>
              <w:t>Cangkul angin</w:t>
            </w:r>
          </w:p>
        </w:tc>
        <w:tc>
          <w:tcPr>
            <w:tcW w:type="dxa" w:w="4320"/>
          </w:tcPr>
          <w:p>
            <w:r>
              <w:t>Membuat kerja yang sia-sia</w:t>
            </w:r>
          </w:p>
        </w:tc>
      </w:tr>
      <w:tr>
        <w:tc>
          <w:tcPr>
            <w:tcW w:type="dxa" w:w="4320"/>
          </w:tcPr>
          <w:p>
            <w:r>
              <w:t>Cantik bagai bidadari</w:t>
            </w:r>
          </w:p>
        </w:tc>
        <w:tc>
          <w:tcPr>
            <w:tcW w:type="dxa" w:w="4320"/>
          </w:tcPr>
          <w:p>
            <w:r>
              <w:t>Wajah yang manis atau sangat menarik</w:t>
            </w:r>
          </w:p>
        </w:tc>
      </w:tr>
      <w:tr>
        <w:tc>
          <w:tcPr>
            <w:tcW w:type="dxa" w:w="4320"/>
          </w:tcPr>
          <w:p>
            <w:r>
              <w:t>Cari akal</w:t>
            </w:r>
          </w:p>
        </w:tc>
        <w:tc>
          <w:tcPr>
            <w:tcW w:type="dxa" w:w="4320"/>
          </w:tcPr>
          <w:p>
            <w:r>
              <w:t>Memikir</w:t>
            </w:r>
          </w:p>
        </w:tc>
      </w:tr>
      <w:tr>
        <w:tc>
          <w:tcPr>
            <w:tcW w:type="dxa" w:w="4320"/>
          </w:tcPr>
          <w:p>
            <w:r>
              <w:t>Cari umbut kena buku</w:t>
            </w:r>
          </w:p>
        </w:tc>
        <w:tc>
          <w:tcPr>
            <w:tcW w:type="dxa" w:w="4320"/>
          </w:tcPr>
          <w:p>
            <w:r>
              <w:t>Mencari baik, dapatkan buruk</w:t>
            </w:r>
          </w:p>
        </w:tc>
      </w:tr>
      <w:tr>
        <w:tc>
          <w:tcPr>
            <w:tcW w:type="dxa" w:w="4320"/>
          </w:tcPr>
          <w:p>
            <w:r>
              <w:t>Celaka ayam, padi masak makan ke hutan</w:t>
            </w:r>
          </w:p>
        </w:tc>
        <w:tc>
          <w:tcPr>
            <w:tcW w:type="dxa" w:w="4320"/>
          </w:tcPr>
          <w:p>
            <w:r>
              <w:t>Bernasib malang</w:t>
            </w:r>
          </w:p>
        </w:tc>
      </w:tr>
      <w:tr>
        <w:tc>
          <w:tcPr>
            <w:tcW w:type="dxa" w:w="4320"/>
          </w:tcPr>
          <w:p>
            <w:r>
              <w:t>Cepat kaki, ringan tangan</w:t>
            </w:r>
          </w:p>
        </w:tc>
        <w:tc>
          <w:tcPr>
            <w:tcW w:type="dxa" w:w="4320"/>
          </w:tcPr>
          <w:p>
            <w:r>
              <w:t>Rajin dan berdaya usaha</w:t>
            </w:r>
          </w:p>
        </w:tc>
      </w:tr>
      <w:tr>
        <w:tc>
          <w:tcPr>
            <w:tcW w:type="dxa" w:w="4320"/>
          </w:tcPr>
          <w:p>
            <w:r>
              <w:t>Cerai hidup</w:t>
            </w:r>
          </w:p>
        </w:tc>
        <w:tc>
          <w:tcPr>
            <w:tcW w:type="dxa" w:w="4320"/>
          </w:tcPr>
          <w:p>
            <w:r>
              <w:t>Suami dan isteri yang perpisahan</w:t>
            </w:r>
          </w:p>
        </w:tc>
      </w:tr>
      <w:tr>
        <w:tc>
          <w:tcPr>
            <w:tcW w:type="dxa" w:w="4320"/>
          </w:tcPr>
          <w:p>
            <w:r>
              <w:t>Cerai kasih</w:t>
            </w:r>
          </w:p>
        </w:tc>
        <w:tc>
          <w:tcPr>
            <w:tcW w:type="dxa" w:w="4320"/>
          </w:tcPr>
          <w:p>
            <w:r>
              <w:t>Putus percintaan</w:t>
            </w:r>
          </w:p>
        </w:tc>
      </w:tr>
      <w:tr>
        <w:tc>
          <w:tcPr>
            <w:tcW w:type="dxa" w:w="4320"/>
          </w:tcPr>
          <w:p>
            <w:r>
              <w:t>Cerdik bagai ekor kerbau</w:t>
            </w:r>
          </w:p>
        </w:tc>
        <w:tc>
          <w:tcPr>
            <w:tcW w:type="dxa" w:w="4320"/>
          </w:tcPr>
          <w:p>
            <w:r>
              <w:t>Lakukan kerja yang merugikan diri sendiri</w:t>
            </w:r>
          </w:p>
        </w:tc>
      </w:tr>
      <w:tr>
        <w:tc>
          <w:tcPr>
            <w:tcW w:type="dxa" w:w="4320"/>
          </w:tcPr>
          <w:p>
            <w:r>
              <w:t>Cerdik busuk</w:t>
            </w:r>
          </w:p>
        </w:tc>
        <w:tc>
          <w:tcPr>
            <w:tcW w:type="dxa" w:w="4320"/>
          </w:tcPr>
          <w:p>
            <w:r>
              <w:t>Pandai tetapi selalu menyusahkan dan menyakitkan hati orang</w:t>
            </w:r>
          </w:p>
        </w:tc>
      </w:tr>
      <w:tr>
        <w:tc>
          <w:tcPr>
            <w:tcW w:type="dxa" w:w="4320"/>
          </w:tcPr>
          <w:p>
            <w:r>
              <w:t>Cerita burung</w:t>
            </w:r>
          </w:p>
        </w:tc>
        <w:tc>
          <w:tcPr>
            <w:tcW w:type="dxa" w:w="4320"/>
          </w:tcPr>
          <w:p>
            <w:r>
              <w:t>Berita yang tiada berasas</w:t>
            </w:r>
          </w:p>
        </w:tc>
      </w:tr>
      <w:tr>
        <w:tc>
          <w:tcPr>
            <w:tcW w:type="dxa" w:w="4320"/>
          </w:tcPr>
          <w:p>
            <w:r>
              <w:t>Cermin bangkai</w:t>
            </w:r>
          </w:p>
        </w:tc>
        <w:tc>
          <w:tcPr>
            <w:tcW w:type="dxa" w:w="4320"/>
          </w:tcPr>
          <w:p>
            <w:r>
              <w:t>Menanggung malu akibat sesuatu kejadian</w:t>
            </w:r>
          </w:p>
        </w:tc>
      </w:tr>
      <w:tr>
        <w:tc>
          <w:tcPr>
            <w:tcW w:type="dxa" w:w="4320"/>
          </w:tcPr>
          <w:p>
            <w:r>
              <w:t>Cicak kubin</w:t>
            </w:r>
          </w:p>
        </w:tc>
        <w:tc>
          <w:tcPr>
            <w:tcW w:type="dxa" w:w="4320"/>
          </w:tcPr>
          <w:p>
            <w:r>
              <w:t>Sangat kurus</w:t>
            </w:r>
          </w:p>
        </w:tc>
      </w:tr>
      <w:tr>
        <w:tc>
          <w:tcPr>
            <w:tcW w:type="dxa" w:w="4320"/>
          </w:tcPr>
          <w:p>
            <w:r>
              <w:t>Curi hati</w:t>
            </w:r>
          </w:p>
        </w:tc>
        <w:tc>
          <w:tcPr>
            <w:tcW w:type="dxa" w:w="4320"/>
          </w:tcPr>
          <w:p>
            <w:r>
              <w:t>Memikat hati / jatuh suka</w:t>
            </w:r>
          </w:p>
        </w:tc>
      </w:tr>
      <w:tr>
        <w:tc>
          <w:tcPr>
            <w:tcW w:type="dxa" w:w="4320"/>
          </w:tcPr>
          <w:p>
            <w:r>
              <w:t>Curi tulang</w:t>
            </w:r>
          </w:p>
        </w:tc>
        <w:tc>
          <w:tcPr>
            <w:tcW w:type="dxa" w:w="4320"/>
          </w:tcPr>
          <w:p>
            <w:r>
              <w:t>Malas bekerja</w:t>
            </w:r>
          </w:p>
        </w:tc>
      </w:tr>
      <w:tr>
        <w:tc>
          <w:tcPr>
            <w:tcW w:type="dxa" w:w="4320"/>
          </w:tcPr>
          <w:p>
            <w:r>
              <w:t>Dada lapang</w:t>
            </w:r>
          </w:p>
        </w:tc>
        <w:tc>
          <w:tcPr>
            <w:tcW w:type="dxa" w:w="4320"/>
          </w:tcPr>
          <w:p>
            <w:r>
              <w:t>Sabar dan tidak mudah marah</w:t>
            </w:r>
          </w:p>
        </w:tc>
      </w:tr>
      <w:tr>
        <w:tc>
          <w:tcPr>
            <w:tcW w:type="dxa" w:w="4320"/>
          </w:tcPr>
          <w:p>
            <w:r>
              <w:t>Dada manusia tidak dapat diselam</w:t>
            </w:r>
          </w:p>
        </w:tc>
        <w:tc>
          <w:tcPr>
            <w:tcW w:type="dxa" w:w="4320"/>
          </w:tcPr>
          <w:p>
            <w:r>
              <w:t>Pengetahuan seseorang itu tidak dapat diketahui</w:t>
            </w:r>
          </w:p>
        </w:tc>
      </w:tr>
      <w:tr>
        <w:tc>
          <w:tcPr>
            <w:tcW w:type="dxa" w:w="4320"/>
          </w:tcPr>
          <w:p>
            <w:r>
              <w:t>Dagangan bersambut yang dijualnya</w:t>
            </w:r>
          </w:p>
        </w:tc>
        <w:tc>
          <w:tcPr>
            <w:tcW w:type="dxa" w:w="4320"/>
          </w:tcPr>
          <w:p>
            <w:r>
              <w:t>Cerita dari orang lain yang dia ceritakan</w:t>
            </w:r>
          </w:p>
        </w:tc>
      </w:tr>
      <w:tr>
        <w:tc>
          <w:tcPr>
            <w:tcW w:type="dxa" w:w="4320"/>
          </w:tcPr>
          <w:p>
            <w:r>
              <w:t>Dalam berselam, dangkal berjingkat</w:t>
            </w:r>
          </w:p>
        </w:tc>
        <w:tc>
          <w:tcPr>
            <w:tcW w:type="dxa" w:w="4320"/>
          </w:tcPr>
          <w:p>
            <w:r>
              <w:t>Pendapatan sedikit itu dipada-padakan</w:t>
            </w:r>
          </w:p>
        </w:tc>
      </w:tr>
      <w:tr>
        <w:tc>
          <w:tcPr>
            <w:tcW w:type="dxa" w:w="4320"/>
          </w:tcPr>
          <w:p>
            <w:r>
              <w:t>Dalam dua tengah tiga</w:t>
            </w:r>
          </w:p>
        </w:tc>
        <w:tc>
          <w:tcPr>
            <w:tcW w:type="dxa" w:w="4320"/>
          </w:tcPr>
          <w:p>
            <w:r>
              <w:t>Tidak berjujur</w:t>
            </w:r>
          </w:p>
        </w:tc>
      </w:tr>
      <w:tr>
        <w:tc>
          <w:tcPr>
            <w:tcW w:type="dxa" w:w="4320"/>
          </w:tcPr>
          <w:p>
            <w:r>
              <w:t>Dalam tangan</w:t>
            </w:r>
          </w:p>
        </w:tc>
        <w:tc>
          <w:tcPr>
            <w:tcW w:type="dxa" w:w="4320"/>
          </w:tcPr>
          <w:p>
            <w:r>
              <w:t>Sesuatu yang tentu akan diperoleh</w:t>
            </w:r>
          </w:p>
        </w:tc>
      </w:tr>
      <w:tr>
        <w:tc>
          <w:tcPr>
            <w:tcW w:type="dxa" w:w="4320"/>
          </w:tcPr>
          <w:p>
            <w:r>
              <w:t>Dapat bahagian</w:t>
            </w:r>
          </w:p>
        </w:tc>
        <w:tc>
          <w:tcPr>
            <w:tcW w:type="dxa" w:w="4320"/>
          </w:tcPr>
          <w:p>
            <w:r>
              <w:t>Denda / kena pukul</w:t>
            </w:r>
          </w:p>
        </w:tc>
      </w:tr>
      <w:tr>
        <w:tc>
          <w:tcPr>
            <w:tcW w:type="dxa" w:w="4320"/>
          </w:tcPr>
          <w:p>
            <w:r>
              <w:t>Dapat khabar</w:t>
            </w:r>
          </w:p>
        </w:tc>
        <w:tc>
          <w:tcPr>
            <w:tcW w:type="dxa" w:w="4320"/>
          </w:tcPr>
          <w:p>
            <w:r>
              <w:t>Menerima khabar</w:t>
            </w:r>
          </w:p>
        </w:tc>
      </w:tr>
      <w:tr>
        <w:tc>
          <w:tcPr>
            <w:tcW w:type="dxa" w:w="4320"/>
          </w:tcPr>
          <w:p>
            <w:r>
              <w:t>Darah daging</w:t>
            </w:r>
          </w:p>
        </w:tc>
        <w:tc>
          <w:tcPr>
            <w:tcW w:type="dxa" w:w="4320"/>
          </w:tcPr>
          <w:p>
            <w:r>
              <w:t>Saudara mara sendiri</w:t>
            </w:r>
          </w:p>
        </w:tc>
      </w:tr>
      <w:tr>
        <w:tc>
          <w:tcPr>
            <w:tcW w:type="dxa" w:w="4320"/>
          </w:tcPr>
          <w:p>
            <w:r>
              <w:t>Darah gemuruh</w:t>
            </w:r>
          </w:p>
        </w:tc>
        <w:tc>
          <w:tcPr>
            <w:tcW w:type="dxa" w:w="4320"/>
          </w:tcPr>
          <w:p>
            <w:r>
              <w:t>Mudah rasa gugup</w:t>
            </w:r>
          </w:p>
        </w:tc>
      </w:tr>
      <w:tr>
        <w:tc>
          <w:tcPr>
            <w:tcW w:type="dxa" w:w="4320"/>
          </w:tcPr>
          <w:p>
            <w:r>
              <w:t>Darah manis</w:t>
            </w:r>
          </w:p>
        </w:tc>
        <w:tc>
          <w:tcPr>
            <w:tcW w:type="dxa" w:w="4320"/>
          </w:tcPr>
          <w:p>
            <w:r>
              <w:t>Mudah mendapat bahaya</w:t>
            </w:r>
          </w:p>
        </w:tc>
      </w:tr>
      <w:tr>
        <w:tc>
          <w:tcPr>
            <w:tcW w:type="dxa" w:w="4320"/>
          </w:tcPr>
          <w:p>
            <w:r>
              <w:t>Darah muda</w:t>
            </w:r>
          </w:p>
        </w:tc>
        <w:tc>
          <w:tcPr>
            <w:tcW w:type="dxa" w:w="4320"/>
          </w:tcPr>
          <w:p>
            <w:r>
              <w:t>Semangat atau perasaan tidak sabar</w:t>
            </w:r>
          </w:p>
        </w:tc>
      </w:tr>
      <w:tr>
        <w:tc>
          <w:tcPr>
            <w:tcW w:type="dxa" w:w="4320"/>
          </w:tcPr>
          <w:p>
            <w:r>
              <w:t>Darah panas</w:t>
            </w:r>
          </w:p>
        </w:tc>
        <w:tc>
          <w:tcPr>
            <w:tcW w:type="dxa" w:w="4320"/>
          </w:tcPr>
          <w:p>
            <w:r>
              <w:t>Orang yang cepat marah</w:t>
            </w:r>
          </w:p>
        </w:tc>
      </w:tr>
      <w:tr>
        <w:tc>
          <w:tcPr>
            <w:tcW w:type="dxa" w:w="4320"/>
          </w:tcPr>
          <w:p>
            <w:r>
              <w:t>Dari telaga yang jernih, tak akan mengalir air yang keruh</w:t>
            </w:r>
          </w:p>
        </w:tc>
        <w:tc>
          <w:tcPr>
            <w:tcW w:type="dxa" w:w="4320"/>
          </w:tcPr>
          <w:p>
            <w:r>
              <w:t>Dari sifat mulia, tak akan lahir budi bahasa yang kasar</w:t>
            </w:r>
          </w:p>
        </w:tc>
      </w:tr>
      <w:tr>
        <w:tc>
          <w:tcPr>
            <w:tcW w:type="dxa" w:w="4320"/>
          </w:tcPr>
          <w:p>
            <w:r>
              <w:t>Daripada cempedak baiklah nangka, daripada tidak baiklah ada</w:t>
            </w:r>
          </w:p>
        </w:tc>
        <w:tc>
          <w:tcPr>
            <w:tcW w:type="dxa" w:w="4320"/>
          </w:tcPr>
          <w:p>
            <w:r>
              <w:t>Sedikit sudah cukup daripada tiada langsung</w:t>
            </w:r>
          </w:p>
        </w:tc>
      </w:tr>
      <w:tr>
        <w:tc>
          <w:tcPr>
            <w:tcW w:type="dxa" w:w="4320"/>
          </w:tcPr>
          <w:p>
            <w:r>
              <w:t>Daun dapat dilayangkan, getah jatuh ke perdu juga</w:t>
            </w:r>
          </w:p>
        </w:tc>
        <w:tc>
          <w:tcPr>
            <w:tcW w:type="dxa" w:w="4320"/>
          </w:tcPr>
          <w:p>
            <w:r>
              <w:t>Tiada sama kasih kepada anak sendiri dengan kasih kepada anak saudara</w:t>
            </w:r>
          </w:p>
        </w:tc>
      </w:tr>
      <w:tr>
        <w:tc>
          <w:tcPr>
            <w:tcW w:type="dxa" w:w="4320"/>
          </w:tcPr>
          <w:p>
            <w:r>
              <w:t>Daun nipah dikatakan daun labu</w:t>
            </w:r>
          </w:p>
        </w:tc>
        <w:tc>
          <w:tcPr>
            <w:tcW w:type="dxa" w:w="4320"/>
          </w:tcPr>
          <w:p>
            <w:r>
              <w:t>Jika malas bertanya, tentulah timbul salah faham</w:t>
            </w:r>
          </w:p>
        </w:tc>
      </w:tr>
      <w:tr>
        <w:tc>
          <w:tcPr>
            <w:tcW w:type="dxa" w:w="4320"/>
          </w:tcPr>
          <w:p>
            <w:r>
              <w:t>Daya fikir</w:t>
            </w:r>
          </w:p>
        </w:tc>
        <w:tc>
          <w:tcPr>
            <w:tcW w:type="dxa" w:w="4320"/>
          </w:tcPr>
          <w:p>
            <w:r>
              <w:t>Kekuatan berfikir</w:t>
            </w:r>
          </w:p>
        </w:tc>
      </w:tr>
      <w:tr>
        <w:tc>
          <w:tcPr>
            <w:tcW w:type="dxa" w:w="4320"/>
          </w:tcPr>
          <w:p>
            <w:r>
              <w:t>Dengan kartu terbuka</w:t>
            </w:r>
          </w:p>
        </w:tc>
        <w:tc>
          <w:tcPr>
            <w:tcW w:type="dxa" w:w="4320"/>
          </w:tcPr>
          <w:p>
            <w:r>
              <w:t>Dengan terus terang</w:t>
            </w:r>
          </w:p>
        </w:tc>
      </w:tr>
      <w:tr>
        <w:tc>
          <w:tcPr>
            <w:tcW w:type="dxa" w:w="4320"/>
          </w:tcPr>
          <w:p>
            <w:r>
              <w:t>Depan hidung</w:t>
            </w:r>
          </w:p>
        </w:tc>
        <w:tc>
          <w:tcPr>
            <w:tcW w:type="dxa" w:w="4320"/>
          </w:tcPr>
          <w:p>
            <w:r>
              <w:t>Sangat dekat</w:t>
            </w:r>
          </w:p>
        </w:tc>
      </w:tr>
      <w:tr>
        <w:tc>
          <w:tcPr>
            <w:tcW w:type="dxa" w:w="4320"/>
          </w:tcPr>
          <w:p>
            <w:r>
              <w:t>Detak hati</w:t>
            </w:r>
          </w:p>
        </w:tc>
        <w:tc>
          <w:tcPr>
            <w:tcW w:type="dxa" w:w="4320"/>
          </w:tcPr>
          <w:p>
            <w:r>
              <w:t>Perasaan / kata hati</w:t>
            </w:r>
          </w:p>
        </w:tc>
      </w:tr>
      <w:tr>
        <w:tc>
          <w:tcPr>
            <w:tcW w:type="dxa" w:w="4320"/>
          </w:tcPr>
          <w:p>
            <w:r>
              <w:t>Di bawah ketiak orang</w:t>
            </w:r>
          </w:p>
        </w:tc>
        <w:tc>
          <w:tcPr>
            <w:tcW w:type="dxa" w:w="4320"/>
          </w:tcPr>
          <w:p>
            <w:r>
              <w:t>Di bawah kekuasaan seseorang</w:t>
            </w:r>
          </w:p>
        </w:tc>
      </w:tr>
      <w:tr>
        <w:tc>
          <w:tcPr>
            <w:tcW w:type="dxa" w:w="4320"/>
          </w:tcPr>
          <w:p>
            <w:r>
              <w:t>Di luar merah di dalam pahit</w:t>
            </w:r>
          </w:p>
        </w:tc>
        <w:tc>
          <w:tcPr>
            <w:tcW w:type="dxa" w:w="4320"/>
          </w:tcPr>
          <w:p>
            <w:r>
              <w:t>Lahirnya baik, tetapi fikirannya jahat</w:t>
            </w:r>
          </w:p>
        </w:tc>
      </w:tr>
      <w:tr>
        <w:tc>
          <w:tcPr>
            <w:tcW w:type="dxa" w:w="4320"/>
          </w:tcPr>
          <w:p>
            <w:r>
              <w:t>Di lurah maka hendak angin, di bukit maka hendak air</w:t>
            </w:r>
          </w:p>
        </w:tc>
        <w:tc>
          <w:tcPr>
            <w:tcW w:type="dxa" w:w="4320"/>
          </w:tcPr>
          <w:p>
            <w:r>
              <w:t>Mahu sesuatu tidak pada tempatnya</w:t>
            </w:r>
          </w:p>
        </w:tc>
      </w:tr>
      <w:tr>
        <w:tc>
          <w:tcPr>
            <w:tcW w:type="dxa" w:w="4320"/>
          </w:tcPr>
          <w:p>
            <w:r>
              <w:t>Di mana ada kemahuan, di situ ada jalan</w:t>
            </w:r>
          </w:p>
        </w:tc>
        <w:tc>
          <w:tcPr>
            <w:tcW w:type="dxa" w:w="4320"/>
          </w:tcPr>
          <w:p>
            <w:r>
              <w:t>Jika seseorang berazam kuat untuk mencapai sesuatu, dia pasti akan berusaha mencapainya.</w:t>
            </w:r>
          </w:p>
        </w:tc>
      </w:tr>
      <w:tr>
        <w:tc>
          <w:tcPr>
            <w:tcW w:type="dxa" w:w="4320"/>
          </w:tcPr>
          <w:p>
            <w:r>
              <w:t>Di mana bumi dipijak, di situ langit dijunjung</w:t>
            </w:r>
          </w:p>
        </w:tc>
        <w:tc>
          <w:tcPr>
            <w:tcW w:type="dxa" w:w="4320"/>
          </w:tcPr>
          <w:p>
            <w:r>
              <w:t>Menghormati adat dan budaya tempat kita berada.</w:t>
            </w:r>
          </w:p>
        </w:tc>
      </w:tr>
      <w:tr>
        <w:tc>
          <w:tcPr>
            <w:tcW w:type="dxa" w:w="4320"/>
          </w:tcPr>
          <w:p>
            <w:r>
              <w:t>Di mana bunga kembang, di situ kumbang banyak</w:t>
            </w:r>
          </w:p>
        </w:tc>
        <w:tc>
          <w:tcPr>
            <w:tcW w:type="dxa" w:w="4320"/>
          </w:tcPr>
          <w:p>
            <w:r>
              <w:t>Di mana ada gadis, anak-anak muda akan ada di situ</w:t>
            </w:r>
          </w:p>
        </w:tc>
      </w:tr>
      <w:tr>
        <w:tc>
          <w:tcPr>
            <w:tcW w:type="dxa" w:w="4320"/>
          </w:tcPr>
          <w:p>
            <w:r>
              <w:t>Di mana makan di situ berak</w:t>
            </w:r>
          </w:p>
        </w:tc>
        <w:tc>
          <w:tcPr>
            <w:tcW w:type="dxa" w:w="4320"/>
          </w:tcPr>
          <w:p>
            <w:r>
              <w:t>Melakukan kejahatan dalam tempat orang mencari rezeki</w:t>
            </w:r>
          </w:p>
        </w:tc>
      </w:tr>
      <w:tr>
        <w:tc>
          <w:tcPr>
            <w:tcW w:type="dxa" w:w="4320"/>
          </w:tcPr>
          <w:p>
            <w:r>
              <w:t>Diam-diam ubi</w:t>
            </w:r>
          </w:p>
        </w:tc>
        <w:tc>
          <w:tcPr>
            <w:tcW w:type="dxa" w:w="4320"/>
          </w:tcPr>
          <w:p>
            <w:r>
              <w:t>Perkara berlaku secara senyap</w:t>
            </w:r>
          </w:p>
        </w:tc>
      </w:tr>
      <w:tr>
        <w:tc>
          <w:tcPr>
            <w:tcW w:type="dxa" w:w="4320"/>
          </w:tcPr>
          <w:p>
            <w:r>
              <w:t>Diam-diam ubi berisi, diam-diam besi berkarat</w:t>
            </w:r>
          </w:p>
        </w:tc>
        <w:tc>
          <w:tcPr>
            <w:tcW w:type="dxa" w:w="4320"/>
          </w:tcPr>
          <w:p>
            <w:r>
              <w:t>Orang yang diam kadang-kadang bijak, tetapi ada juga yang tidak berguna.</w:t>
            </w:r>
          </w:p>
        </w:tc>
      </w:tr>
      <w:tr>
        <w:tc>
          <w:tcPr>
            <w:tcW w:type="dxa" w:w="4320"/>
          </w:tcPr>
          <w:p>
            <w:r>
              <w:t>Diberi berpadang luas</w:t>
            </w:r>
          </w:p>
        </w:tc>
        <w:tc>
          <w:tcPr>
            <w:tcW w:type="dxa" w:w="4320"/>
          </w:tcPr>
          <w:p>
            <w:r>
              <w:t>Diberi kebebasan penuh</w:t>
            </w:r>
          </w:p>
        </w:tc>
      </w:tr>
      <w:tr>
        <w:tc>
          <w:tcPr>
            <w:tcW w:type="dxa" w:w="4320"/>
          </w:tcPr>
          <w:p>
            <w:r>
              <w:t>Dicocok orang hidungnya</w:t>
            </w:r>
          </w:p>
        </w:tc>
        <w:tc>
          <w:tcPr>
            <w:tcW w:type="dxa" w:w="4320"/>
          </w:tcPr>
          <w:p>
            <w:r>
              <w:t>Menurut saja perintah orang lain</w:t>
            </w:r>
          </w:p>
        </w:tc>
      </w:tr>
      <w:tr>
        <w:tc>
          <w:tcPr>
            <w:tcW w:type="dxa" w:w="4320"/>
          </w:tcPr>
          <w:p>
            <w:r>
              <w:t>Didengar ada, dipakai tidak</w:t>
            </w:r>
          </w:p>
        </w:tc>
        <w:tc>
          <w:tcPr>
            <w:tcW w:type="dxa" w:w="4320"/>
          </w:tcPr>
          <w:p>
            <w:r>
              <w:t>Nasihat yang sia-sia</w:t>
            </w:r>
          </w:p>
        </w:tc>
      </w:tr>
      <w:tr>
        <w:tc>
          <w:tcPr>
            <w:tcW w:type="dxa" w:w="4320"/>
          </w:tcPr>
          <w:p>
            <w:r>
              <w:t>Digantung tinggi, dibuang jauh</w:t>
            </w:r>
          </w:p>
        </w:tc>
        <w:tc>
          <w:tcPr>
            <w:tcW w:type="dxa" w:w="4320"/>
          </w:tcPr>
          <w:p>
            <w:r>
              <w:t>Tidak berkuasa sedikit jua</w:t>
            </w:r>
          </w:p>
        </w:tc>
      </w:tr>
      <w:tr>
        <w:tc>
          <w:tcPr>
            <w:tcW w:type="dxa" w:w="4320"/>
          </w:tcPr>
          <w:p>
            <w:r>
              <w:t>Dimakan mati emak, diluah mati bapa</w:t>
            </w:r>
          </w:p>
        </w:tc>
        <w:tc>
          <w:tcPr>
            <w:tcW w:type="dxa" w:w="4320"/>
          </w:tcPr>
          <w:p>
            <w:r>
              <w:t>Dalam situasi yang serba salah</w:t>
            </w:r>
          </w:p>
        </w:tc>
      </w:tr>
      <w:tr>
        <w:tc>
          <w:tcPr>
            <w:tcW w:type="dxa" w:w="4320"/>
          </w:tcPr>
          <w:p>
            <w:r>
              <w:t>Duit kopi</w:t>
            </w:r>
          </w:p>
        </w:tc>
        <w:tc>
          <w:tcPr>
            <w:tcW w:type="dxa" w:w="4320"/>
          </w:tcPr>
          <w:p>
            <w:r>
              <w:t>Rasuah / wang sogokan</w:t>
            </w:r>
          </w:p>
        </w:tc>
      </w:tr>
      <w:tr>
        <w:tc>
          <w:tcPr>
            <w:tcW w:type="dxa" w:w="4320"/>
          </w:tcPr>
          <w:p>
            <w:r>
              <w:t>Durian runtuh</w:t>
            </w:r>
          </w:p>
        </w:tc>
        <w:tc>
          <w:tcPr>
            <w:tcW w:type="dxa" w:w="4320"/>
          </w:tcPr>
          <w:p>
            <w:r>
              <w:t>Mendapat keuntungan secara tiba-tiba</w:t>
            </w:r>
          </w:p>
        </w:tc>
      </w:tr>
      <w:tr>
        <w:tc>
          <w:tcPr>
            <w:tcW w:type="dxa" w:w="4320"/>
          </w:tcPr>
          <w:p>
            <w:r>
              <w:t>Ekor mata</w:t>
            </w:r>
          </w:p>
        </w:tc>
        <w:tc>
          <w:tcPr>
            <w:tcW w:type="dxa" w:w="4320"/>
          </w:tcPr>
          <w:p>
            <w:r>
              <w:t>Lihat dengan hujung mata / berhati-hati</w:t>
            </w:r>
          </w:p>
        </w:tc>
      </w:tr>
      <w:tr>
        <w:tc>
          <w:tcPr>
            <w:tcW w:type="dxa" w:w="4320"/>
          </w:tcPr>
          <w:p>
            <w:r>
              <w:t>Ekor pulau</w:t>
            </w:r>
          </w:p>
        </w:tc>
        <w:tc>
          <w:tcPr>
            <w:tcW w:type="dxa" w:w="4320"/>
          </w:tcPr>
          <w:p>
            <w:r>
              <w:t>Hujung pulau</w:t>
            </w:r>
          </w:p>
        </w:tc>
      </w:tr>
      <w:tr>
        <w:tc>
          <w:tcPr>
            <w:tcW w:type="dxa" w:w="4320"/>
          </w:tcPr>
          <w:p>
            <w:r>
              <w:t>Elang terbang mengawan, agas hendak mengawan juga</w:t>
            </w:r>
          </w:p>
        </w:tc>
        <w:tc>
          <w:tcPr>
            <w:tcW w:type="dxa" w:w="4320"/>
          </w:tcPr>
          <w:p>
            <w:r>
              <w:t>Orang miskin yang ingin meniru tindakan orang kaya</w:t>
            </w:r>
          </w:p>
        </w:tc>
      </w:tr>
      <w:tr>
        <w:tc>
          <w:tcPr>
            <w:tcW w:type="dxa" w:w="4320"/>
          </w:tcPr>
          <w:p>
            <w:r>
              <w:t>Elok arak di hari panas</w:t>
            </w:r>
          </w:p>
        </w:tc>
        <w:tc>
          <w:tcPr>
            <w:tcW w:type="dxa" w:w="4320"/>
          </w:tcPr>
          <w:p>
            <w:r>
              <w:t>Orang yang bersuka-cita kerana mencapai tujuan</w:t>
            </w:r>
          </w:p>
        </w:tc>
      </w:tr>
      <w:tr>
        <w:tc>
          <w:tcPr>
            <w:tcW w:type="dxa" w:w="4320"/>
          </w:tcPr>
          <w:p>
            <w:r>
              <w:t>Elok buruk dan busuk hanyir</w:t>
            </w:r>
          </w:p>
        </w:tc>
        <w:tc>
          <w:tcPr>
            <w:tcW w:type="dxa" w:w="4320"/>
          </w:tcPr>
          <w:p>
            <w:r>
              <w:t>Kesenangan dan kesusahan sentiasa ada</w:t>
            </w:r>
          </w:p>
        </w:tc>
      </w:tr>
      <w:tr>
        <w:tc>
          <w:tcPr>
            <w:tcW w:type="dxa" w:w="4320"/>
          </w:tcPr>
          <w:p>
            <w:r>
              <w:t>Elok lenggang di tempat datar</w:t>
            </w:r>
          </w:p>
        </w:tc>
        <w:tc>
          <w:tcPr>
            <w:tcW w:type="dxa" w:w="4320"/>
          </w:tcPr>
          <w:p>
            <w:r>
              <w:t>Berseronok-seronok perlu pada tempat dan masa yang sesuai</w:t>
            </w:r>
          </w:p>
        </w:tc>
      </w:tr>
      <w:tr>
        <w:tc>
          <w:tcPr>
            <w:tcW w:type="dxa" w:w="4320"/>
          </w:tcPr>
          <w:p>
            <w:r>
              <w:t>Emak buyung</w:t>
            </w:r>
          </w:p>
        </w:tc>
        <w:tc>
          <w:tcPr>
            <w:tcW w:type="dxa" w:w="4320"/>
          </w:tcPr>
          <w:p>
            <w:r>
              <w:t>Wanita yang suka bercerita kepada kanak-kanak</w:t>
            </w:r>
          </w:p>
        </w:tc>
      </w:tr>
      <w:tr>
        <w:tc>
          <w:tcPr>
            <w:tcW w:type="dxa" w:w="4320"/>
          </w:tcPr>
          <w:p>
            <w:r>
              <w:t>Emak saudara</w:t>
            </w:r>
          </w:p>
        </w:tc>
        <w:tc>
          <w:tcPr>
            <w:tcW w:type="dxa" w:w="4320"/>
          </w:tcPr>
          <w:p>
            <w:r>
              <w:t>Kakak atau adik perempuan kepada ayah atau ibu</w:t>
            </w:r>
          </w:p>
        </w:tc>
      </w:tr>
      <w:tr>
        <w:tc>
          <w:tcPr>
            <w:tcW w:type="dxa" w:w="4320"/>
          </w:tcPr>
          <w:p>
            <w:r>
              <w:t>Emas putih</w:t>
            </w:r>
          </w:p>
        </w:tc>
        <w:tc>
          <w:tcPr>
            <w:tcW w:type="dxa" w:w="4320"/>
          </w:tcPr>
          <w:p>
            <w:r>
              <w:t>Campuran emas berwarna putih</w:t>
            </w:r>
          </w:p>
        </w:tc>
      </w:tr>
      <w:tr>
        <w:tc>
          <w:tcPr>
            <w:tcW w:type="dxa" w:w="4320"/>
          </w:tcPr>
          <w:p>
            <w:r>
              <w:t>Emas sebungkal</w:t>
            </w:r>
          </w:p>
        </w:tc>
        <w:tc>
          <w:tcPr>
            <w:tcW w:type="dxa" w:w="4320"/>
          </w:tcPr>
          <w:p>
            <w:r>
              <w:t>Barang yang berharga</w:t>
            </w:r>
          </w:p>
        </w:tc>
      </w:tr>
      <w:tr>
        <w:tc>
          <w:tcPr>
            <w:tcW w:type="dxa" w:w="4320"/>
          </w:tcPr>
          <w:p>
            <w:r>
              <w:t>Emas tempawan</w:t>
            </w:r>
          </w:p>
        </w:tc>
        <w:tc>
          <w:tcPr>
            <w:tcW w:type="dxa" w:w="4320"/>
          </w:tcPr>
          <w:p>
            <w:r>
              <w:t>Orang yang dikasihi</w:t>
            </w:r>
          </w:p>
        </w:tc>
      </w:tr>
      <w:tr>
        <w:tc>
          <w:tcPr>
            <w:tcW w:type="dxa" w:w="4320"/>
          </w:tcPr>
          <w:p>
            <w:r>
              <w:t>Embacang buruk kulit</w:t>
            </w:r>
          </w:p>
        </w:tc>
        <w:tc>
          <w:tcPr>
            <w:tcW w:type="dxa" w:w="4320"/>
          </w:tcPr>
          <w:p>
            <w:r>
              <w:t>Ia kelihatan buruk tetapi ia sangat baik</w:t>
            </w:r>
          </w:p>
        </w:tc>
      </w:tr>
      <w:tr>
        <w:tc>
          <w:tcPr>
            <w:tcW w:type="dxa" w:w="4320"/>
          </w:tcPr>
          <w:p>
            <w:r>
              <w:t>Embun betina</w:t>
            </w:r>
          </w:p>
        </w:tc>
        <w:tc>
          <w:tcPr>
            <w:tcW w:type="dxa" w:w="4320"/>
          </w:tcPr>
          <w:p>
            <w:r>
              <w:t>Embun yang kecil-kecil</w:t>
            </w:r>
          </w:p>
        </w:tc>
      </w:tr>
      <w:tr>
        <w:tc>
          <w:tcPr>
            <w:tcW w:type="dxa" w:w="4320"/>
          </w:tcPr>
          <w:p>
            <w:r>
              <w:t>Embun jantan</w:t>
            </w:r>
          </w:p>
        </w:tc>
        <w:tc>
          <w:tcPr>
            <w:tcW w:type="dxa" w:w="4320"/>
          </w:tcPr>
          <w:p>
            <w:r>
              <w:t>Embun yang besar-besar</w:t>
            </w:r>
          </w:p>
        </w:tc>
      </w:tr>
      <w:tr>
        <w:tc>
          <w:tcPr>
            <w:tcW w:type="dxa" w:w="4320"/>
          </w:tcPr>
          <w:p>
            <w:r>
              <w:t>Enak hati</w:t>
            </w:r>
          </w:p>
        </w:tc>
        <w:tc>
          <w:tcPr>
            <w:tcW w:type="dxa" w:w="4320"/>
          </w:tcPr>
          <w:p>
            <w:r>
              <w:t>Gembira / senang hati</w:t>
            </w:r>
          </w:p>
        </w:tc>
      </w:tr>
      <w:tr>
        <w:tc>
          <w:tcPr>
            <w:tcW w:type="dxa" w:w="4320"/>
          </w:tcPr>
          <w:p>
            <w:r>
              <w:t>Enau sebatang dua sigainya</w:t>
            </w:r>
          </w:p>
        </w:tc>
        <w:tc>
          <w:tcPr>
            <w:tcW w:type="dxa" w:w="4320"/>
          </w:tcPr>
          <w:p>
            <w:r>
              <w:t>Satu pekerjaan yang diketuai oleh dua orang</w:t>
            </w:r>
          </w:p>
        </w:tc>
      </w:tr>
      <w:tr>
        <w:tc>
          <w:tcPr>
            <w:tcW w:type="dxa" w:w="4320"/>
          </w:tcPr>
          <w:p>
            <w:r>
              <w:t>Enggan seribu daya, mahu sepatah kata</w:t>
            </w:r>
          </w:p>
        </w:tc>
        <w:tc>
          <w:tcPr>
            <w:tcW w:type="dxa" w:w="4320"/>
          </w:tcPr>
          <w:p>
            <w:r>
              <w:t>Jika tidak menyukai biasanya banyak alasan</w:t>
            </w:r>
          </w:p>
        </w:tc>
      </w:tr>
      <w:tr>
        <w:tc>
          <w:tcPr>
            <w:tcW w:type="dxa" w:w="4320"/>
          </w:tcPr>
          <w:p>
            <w:r>
              <w:t>Enggang lalu ranting patah</w:t>
            </w:r>
          </w:p>
        </w:tc>
        <w:tc>
          <w:tcPr>
            <w:tcW w:type="dxa" w:w="4320"/>
          </w:tcPr>
          <w:p>
            <w:r>
              <w:t>Sesuatu yang berlaku secara kebetulan meninggalkan akibatnya</w:t>
            </w:r>
          </w:p>
        </w:tc>
      </w:tr>
      <w:tr>
        <w:tc>
          <w:tcPr>
            <w:tcW w:type="dxa" w:w="4320"/>
          </w:tcPr>
          <w:p>
            <w:r>
              <w:t>Entimun bongkok</w:t>
            </w:r>
          </w:p>
        </w:tc>
        <w:tc>
          <w:tcPr>
            <w:tcW w:type="dxa" w:w="4320"/>
          </w:tcPr>
          <w:p>
            <w:r>
              <w:t>Tiada mengira di dalam pergaulan</w:t>
            </w:r>
          </w:p>
        </w:tc>
      </w:tr>
      <w:tr>
        <w:tc>
          <w:tcPr>
            <w:tcW w:type="dxa" w:w="4320"/>
          </w:tcPr>
          <w:p>
            <w:r>
              <w:t>Fajar menyingsing</w:t>
            </w:r>
          </w:p>
        </w:tc>
        <w:tc>
          <w:tcPr>
            <w:tcW w:type="dxa" w:w="4320"/>
          </w:tcPr>
          <w:p>
            <w:r>
              <w:t>Waktu pagi hari</w:t>
            </w:r>
          </w:p>
        </w:tc>
      </w:tr>
      <w:tr>
        <w:tc>
          <w:tcPr>
            <w:tcW w:type="dxa" w:w="4320"/>
          </w:tcPr>
          <w:p>
            <w:r>
              <w:t>Fikir itu pelita hati</w:t>
            </w:r>
          </w:p>
        </w:tc>
        <w:tc>
          <w:tcPr>
            <w:tcW w:type="dxa" w:w="4320"/>
          </w:tcPr>
          <w:p>
            <w:r>
              <w:t>Fikiran suluh kebenaran</w:t>
            </w:r>
          </w:p>
        </w:tc>
      </w:tr>
      <w:tr>
        <w:tc>
          <w:tcPr>
            <w:tcW w:type="dxa" w:w="4320"/>
          </w:tcPr>
          <w:p>
            <w:r>
              <w:t>Fikiran buntu</w:t>
            </w:r>
          </w:p>
        </w:tc>
        <w:tc>
          <w:tcPr>
            <w:tcW w:type="dxa" w:w="4320"/>
          </w:tcPr>
          <w:p>
            <w:r>
              <w:t>Sukar dapat memikir penyelesaian</w:t>
            </w:r>
          </w:p>
        </w:tc>
      </w:tr>
      <w:tr>
        <w:tc>
          <w:tcPr>
            <w:tcW w:type="dxa" w:w="4320"/>
          </w:tcPr>
          <w:p>
            <w:r>
              <w:t>Fikiran sempit</w:t>
            </w:r>
          </w:p>
        </w:tc>
        <w:tc>
          <w:tcPr>
            <w:tcW w:type="dxa" w:w="4320"/>
          </w:tcPr>
          <w:p>
            <w:r>
              <w:t>Seseorang fikiran yang cetek</w:t>
            </w:r>
          </w:p>
        </w:tc>
      </w:tr>
      <w:tr>
        <w:tc>
          <w:tcPr>
            <w:tcW w:type="dxa" w:w="4320"/>
          </w:tcPr>
          <w:p>
            <w:r>
              <w:t>Fikiran tajam</w:t>
            </w:r>
          </w:p>
        </w:tc>
        <w:tc>
          <w:tcPr>
            <w:tcW w:type="dxa" w:w="4320"/>
          </w:tcPr>
          <w:p>
            <w:r>
              <w:t>Sangat cepat faham akan sesuatu</w:t>
            </w:r>
          </w:p>
        </w:tc>
      </w:tr>
      <w:tr>
        <w:tc>
          <w:tcPr>
            <w:tcW w:type="dxa" w:w="4320"/>
          </w:tcPr>
          <w:p>
            <w:r>
              <w:t>Fikiran terbuka</w:t>
            </w:r>
          </w:p>
        </w:tc>
        <w:tc>
          <w:tcPr>
            <w:tcW w:type="dxa" w:w="4320"/>
          </w:tcPr>
          <w:p>
            <w:r>
              <w:t>Sanggup mempertimbangkan sebarang cadangan</w:t>
            </w:r>
          </w:p>
        </w:tc>
      </w:tr>
      <w:tr>
        <w:tc>
          <w:tcPr>
            <w:tcW w:type="dxa" w:w="4320"/>
          </w:tcPr>
          <w:p>
            <w:r>
              <w:t>Gadai terdorong ke pajak, sehari sebulan juga</w:t>
            </w:r>
          </w:p>
        </w:tc>
        <w:tc>
          <w:tcPr>
            <w:tcW w:type="dxa" w:w="4320"/>
          </w:tcPr>
          <w:p>
            <w:r>
              <w:t>Tindakan yang terlanjur, walaupun sedikit akibatnya sama juga dengan yang besar</w:t>
            </w:r>
          </w:p>
        </w:tc>
      </w:tr>
      <w:tr>
        <w:tc>
          <w:tcPr>
            <w:tcW w:type="dxa" w:w="4320"/>
          </w:tcPr>
          <w:p>
            <w:r>
              <w:t>Gagak bersuara murai</w:t>
            </w:r>
          </w:p>
        </w:tc>
        <w:tc>
          <w:tcPr>
            <w:tcW w:type="dxa" w:w="4320"/>
          </w:tcPr>
          <w:p>
            <w:r>
              <w:t>Nampaknya hodoh, tetapi suaranya merdu dan baik hati</w:t>
            </w:r>
          </w:p>
        </w:tc>
      </w:tr>
      <w:tr>
        <w:tc>
          <w:tcPr>
            <w:tcW w:type="dxa" w:w="4320"/>
          </w:tcPr>
          <w:p>
            <w:r>
              <w:t>Gajah berak besar, kancil pun hendak berak besar juga</w:t>
            </w:r>
          </w:p>
        </w:tc>
        <w:tc>
          <w:tcPr>
            <w:tcW w:type="dxa" w:w="4320"/>
          </w:tcPr>
          <w:p>
            <w:r>
              <w:t>Kelakuan orang miskin yang gemar meniru orang kaya</w:t>
            </w:r>
          </w:p>
        </w:tc>
      </w:tr>
      <w:tr>
        <w:tc>
          <w:tcPr>
            <w:tcW w:type="dxa" w:w="4320"/>
          </w:tcPr>
          <w:p>
            <w:r>
              <w:t>Gajah bergajah-gajah, pelanduk mati tersepit</w:t>
            </w:r>
          </w:p>
        </w:tc>
        <w:tc>
          <w:tcPr>
            <w:tcW w:type="dxa" w:w="4320"/>
          </w:tcPr>
          <w:p>
            <w:r>
              <w:t>Jika raja-raja berselisih, rakyat akan dapat susah</w:t>
            </w:r>
          </w:p>
        </w:tc>
      </w:tr>
      <w:tr>
        <w:tc>
          <w:tcPr>
            <w:tcW w:type="dxa" w:w="4320"/>
          </w:tcPr>
          <w:p>
            <w:r>
              <w:t>Gajah berhati, kuman pun berhati juga</w:t>
            </w:r>
          </w:p>
        </w:tc>
        <w:tc>
          <w:tcPr>
            <w:tcW w:type="dxa" w:w="4320"/>
          </w:tcPr>
          <w:p>
            <w:r>
              <w:t>Kaya dan miskin bersama berfikiran dan bernafsu</w:t>
            </w:r>
          </w:p>
        </w:tc>
      </w:tr>
      <w:tr>
        <w:tc>
          <w:tcPr>
            <w:tcW w:type="dxa" w:w="4320"/>
          </w:tcPr>
          <w:p>
            <w:r>
              <w:t>Gajah dipandang seperti kuman</w:t>
            </w:r>
          </w:p>
        </w:tc>
        <w:tc>
          <w:tcPr>
            <w:tcW w:type="dxa" w:w="4320"/>
          </w:tcPr>
          <w:p>
            <w:r>
              <w:t>Terlalu marah</w:t>
            </w:r>
          </w:p>
        </w:tc>
      </w:tr>
      <w:tr>
        <w:tc>
          <w:tcPr>
            <w:tcW w:type="dxa" w:w="4320"/>
          </w:tcPr>
          <w:p>
            <w:r>
              <w:t>Gajah ditelan ular lidi</w:t>
            </w:r>
          </w:p>
        </w:tc>
        <w:tc>
          <w:tcPr>
            <w:tcW w:type="dxa" w:w="4320"/>
          </w:tcPr>
          <w:p>
            <w:r>
              <w:t>Yang kuat dapat dikalahkan oleh yang lemah</w:t>
            </w:r>
          </w:p>
        </w:tc>
      </w:tr>
      <w:tr>
        <w:tc>
          <w:tcPr>
            <w:tcW w:type="dxa" w:w="4320"/>
          </w:tcPr>
          <w:p>
            <w:r>
              <w:t>Gajah empat kaki lagi tersaruk</w:t>
            </w:r>
          </w:p>
        </w:tc>
        <w:tc>
          <w:tcPr>
            <w:tcW w:type="dxa" w:w="4320"/>
          </w:tcPr>
          <w:p>
            <w:r>
              <w:t>Orang yang berkuasa itu waktunya sampai akan kehilangan kebesarannya</w:t>
            </w:r>
          </w:p>
        </w:tc>
      </w:tr>
      <w:tr>
        <w:tc>
          <w:tcPr>
            <w:tcW w:type="dxa" w:w="4320"/>
          </w:tcPr>
          <w:p>
            <w:r>
              <w:t>Gajah sama gajah berjuang, pelanduk mati di tengah-tengah</w:t>
            </w:r>
          </w:p>
        </w:tc>
        <w:tc>
          <w:tcPr>
            <w:tcW w:type="dxa" w:w="4320"/>
          </w:tcPr>
          <w:p>
            <w:r>
              <w:t>Orang kecil menjadi mangsa apabila orang besar bergaduh.</w:t>
            </w:r>
          </w:p>
        </w:tc>
      </w:tr>
      <w:tr>
        <w:tc>
          <w:tcPr>
            <w:tcW w:type="dxa" w:w="4320"/>
          </w:tcPr>
          <w:p>
            <w:r>
              <w:t>Gaji buta</w:t>
            </w:r>
          </w:p>
        </w:tc>
        <w:tc>
          <w:tcPr>
            <w:tcW w:type="dxa" w:w="4320"/>
          </w:tcPr>
          <w:p>
            <w:r>
              <w:t>Orang yang tidak bekerja tetapi mendapat gaji</w:t>
            </w:r>
          </w:p>
        </w:tc>
      </w:tr>
      <w:tr>
        <w:tc>
          <w:tcPr>
            <w:tcW w:type="dxa" w:w="4320"/>
          </w:tcPr>
          <w:p>
            <w:r>
              <w:t>Gali lubang tutup lubang</w:t>
            </w:r>
          </w:p>
        </w:tc>
        <w:tc>
          <w:tcPr>
            <w:tcW w:type="dxa" w:w="4320"/>
          </w:tcPr>
          <w:p>
            <w:r>
              <w:t>Pinjam wang untuk bayar hutang</w:t>
            </w:r>
          </w:p>
        </w:tc>
      </w:tr>
      <w:tr>
        <w:tc>
          <w:tcPr>
            <w:tcW w:type="dxa" w:w="4320"/>
          </w:tcPr>
          <w:p>
            <w:r>
              <w:t>Gar-gar gelegar, rasuk juga menahannya</w:t>
            </w:r>
          </w:p>
        </w:tc>
        <w:tc>
          <w:tcPr>
            <w:tcW w:type="dxa" w:w="4320"/>
          </w:tcPr>
          <w:p>
            <w:r>
              <w:t>Jangan senang percaya dengan perkataan orang</w:t>
            </w:r>
          </w:p>
        </w:tc>
      </w:tr>
      <w:tr>
        <w:tc>
          <w:tcPr>
            <w:tcW w:type="dxa" w:w="4320"/>
          </w:tcPr>
          <w:p>
            <w:r>
              <w:t>Garam dikulum tak hancur</w:t>
            </w:r>
          </w:p>
        </w:tc>
        <w:tc>
          <w:tcPr>
            <w:tcW w:type="dxa" w:w="4320"/>
          </w:tcPr>
          <w:p>
            <w:r>
              <w:t>Orang yang cerdik menyimpan rahsia</w:t>
            </w:r>
          </w:p>
        </w:tc>
      </w:tr>
      <w:tr>
        <w:tc>
          <w:tcPr>
            <w:tcW w:type="dxa" w:w="4320"/>
          </w:tcPr>
          <w:p>
            <w:r>
              <w:t>Garam jatuh di air</w:t>
            </w:r>
          </w:p>
        </w:tc>
        <w:tc>
          <w:tcPr>
            <w:tcW w:type="dxa" w:w="4320"/>
          </w:tcPr>
          <w:p>
            <w:r>
              <w:t>Nasihat itu diterima dengan baik</w:t>
            </w:r>
          </w:p>
        </w:tc>
      </w:tr>
      <w:tr>
        <w:tc>
          <w:tcPr>
            <w:tcW w:type="dxa" w:w="4320"/>
          </w:tcPr>
          <w:p>
            <w:r>
              <w:t>Garuda diburu layang-layang yang dapat</w:t>
            </w:r>
          </w:p>
        </w:tc>
        <w:tc>
          <w:tcPr>
            <w:tcW w:type="dxa" w:w="4320"/>
          </w:tcPr>
          <w:p>
            <w:r>
              <w:t>Barang yang didapatkan tidak seimbang dengan yang diinginkan</w:t>
            </w:r>
          </w:p>
        </w:tc>
      </w:tr>
      <w:tr>
        <w:tc>
          <w:tcPr>
            <w:tcW w:type="dxa" w:w="4320"/>
          </w:tcPr>
          <w:p>
            <w:r>
              <w:t>Gatal mulut</w:t>
            </w:r>
          </w:p>
        </w:tc>
        <w:tc>
          <w:tcPr>
            <w:tcW w:type="dxa" w:w="4320"/>
          </w:tcPr>
          <w:p>
            <w:r>
              <w:t>Suka cakap keburukan orang</w:t>
            </w:r>
          </w:p>
        </w:tc>
      </w:tr>
      <w:tr>
        <w:tc>
          <w:tcPr>
            <w:tcW w:type="dxa" w:w="4320"/>
          </w:tcPr>
          <w:p>
            <w:r>
              <w:t>Gatal tangan</w:t>
            </w:r>
          </w:p>
        </w:tc>
        <w:tc>
          <w:tcPr>
            <w:tcW w:type="dxa" w:w="4320"/>
          </w:tcPr>
          <w:p>
            <w:r>
              <w:t>Suka membuat sesuatu yang bukan-bukan</w:t>
            </w:r>
          </w:p>
        </w:tc>
      </w:tr>
      <w:tr>
        <w:tc>
          <w:tcPr>
            <w:tcW w:type="dxa" w:w="4320"/>
          </w:tcPr>
          <w:p>
            <w:r>
              <w:t>Gaya saja, rasanya wallah</w:t>
            </w:r>
          </w:p>
        </w:tc>
        <w:tc>
          <w:tcPr>
            <w:tcW w:type="dxa" w:w="4320"/>
          </w:tcPr>
          <w:p>
            <w:r>
              <w:t>Rupanya sahaja yang bagus, tetapi budi pekertinya buruk</w:t>
            </w:r>
          </w:p>
        </w:tc>
      </w:tr>
      <w:tr>
        <w:tc>
          <w:tcPr>
            <w:tcW w:type="dxa" w:w="4320"/>
          </w:tcPr>
          <w:p>
            <w:r>
              <w:t>Gayung tua, gayung memutus</w:t>
            </w:r>
          </w:p>
        </w:tc>
        <w:tc>
          <w:tcPr>
            <w:tcW w:type="dxa" w:w="4320"/>
          </w:tcPr>
          <w:p>
            <w:r>
              <w:t>Kata-kata orang tua biasanya betul</w:t>
            </w:r>
          </w:p>
        </w:tc>
      </w:tr>
      <w:tr>
        <w:tc>
          <w:tcPr>
            <w:tcW w:type="dxa" w:w="4320"/>
          </w:tcPr>
          <w:p>
            <w:r>
              <w:t>Gedang kayu, gedang dahannya</w:t>
            </w:r>
          </w:p>
        </w:tc>
        <w:tc>
          <w:tcPr>
            <w:tcW w:type="dxa" w:w="4320"/>
          </w:tcPr>
          <w:p>
            <w:r>
              <w:t>Banyak pendapatan, banyak belanjanya</w:t>
            </w:r>
          </w:p>
        </w:tc>
      </w:tr>
      <w:tr>
        <w:tc>
          <w:tcPr>
            <w:tcW w:type="dxa" w:w="4320"/>
          </w:tcPr>
          <w:p>
            <w:r>
              <w:t>Gelap hati</w:t>
            </w:r>
          </w:p>
        </w:tc>
        <w:tc>
          <w:tcPr>
            <w:tcW w:type="dxa" w:w="4320"/>
          </w:tcPr>
          <w:p>
            <w:r>
              <w:t>Sukar faham pelajaran</w:t>
            </w:r>
          </w:p>
        </w:tc>
      </w:tr>
      <w:tr>
        <w:tc>
          <w:tcPr>
            <w:tcW w:type="dxa" w:w="4320"/>
          </w:tcPr>
          <w:p>
            <w:r>
              <w:t>Gelap mata</w:t>
            </w:r>
          </w:p>
        </w:tc>
        <w:tc>
          <w:tcPr>
            <w:tcW w:type="dxa" w:w="4320"/>
          </w:tcPr>
          <w:p>
            <w:r>
              <w:t>Mengamuk</w:t>
            </w:r>
          </w:p>
        </w:tc>
      </w:tr>
      <w:tr>
        <w:tc>
          <w:tcPr>
            <w:tcW w:type="dxa" w:w="4320"/>
          </w:tcPr>
          <w:p>
            <w:r>
              <w:t>Gelegar buluh</w:t>
            </w:r>
          </w:p>
        </w:tc>
        <w:tc>
          <w:tcPr>
            <w:tcW w:type="dxa" w:w="4320"/>
          </w:tcPr>
          <w:p>
            <w:r>
              <w:t>Cakap besar tetapi tiada berfaedah</w:t>
            </w:r>
          </w:p>
        </w:tc>
      </w:tr>
      <w:tr>
        <w:tc>
          <w:tcPr>
            <w:tcW w:type="dxa" w:w="4320"/>
          </w:tcPr>
          <w:p>
            <w:r>
              <w:t>Geleng seperti si patung kenyang</w:t>
            </w:r>
          </w:p>
        </w:tc>
        <w:tc>
          <w:tcPr>
            <w:tcW w:type="dxa" w:w="4320"/>
          </w:tcPr>
          <w:p>
            <w:r>
              <w:t>Berjalan melonjak-lonjak sebab sombongnya</w:t>
            </w:r>
          </w:p>
        </w:tc>
      </w:tr>
      <w:tr>
        <w:tc>
          <w:tcPr>
            <w:tcW w:type="dxa" w:w="4320"/>
          </w:tcPr>
          <w:p>
            <w:r>
              <w:t>Genggam bara api biar sampai jadi arang</w:t>
            </w:r>
          </w:p>
        </w:tc>
        <w:tc>
          <w:tcPr>
            <w:tcW w:type="dxa" w:w="4320"/>
          </w:tcPr>
          <w:p>
            <w:r>
              <w:t>Bersabar dan berusaha sehingga mencapai matlamat.</w:t>
            </w:r>
          </w:p>
        </w:tc>
      </w:tr>
      <w:tr>
        <w:tc>
          <w:tcPr>
            <w:tcW w:type="dxa" w:w="4320"/>
          </w:tcPr>
          <w:p>
            <w:r>
              <w:t>Gerak badan</w:t>
            </w:r>
          </w:p>
        </w:tc>
        <w:tc>
          <w:tcPr>
            <w:tcW w:type="dxa" w:w="4320"/>
          </w:tcPr>
          <w:p>
            <w:r>
              <w:t>Senaman</w:t>
            </w:r>
          </w:p>
        </w:tc>
      </w:tr>
      <w:tr>
        <w:tc>
          <w:tcPr>
            <w:tcW w:type="dxa" w:w="4320"/>
          </w:tcPr>
          <w:p>
            <w:r>
              <w:t>Gerak hati</w:t>
            </w:r>
          </w:p>
        </w:tc>
        <w:tc>
          <w:tcPr>
            <w:tcW w:type="dxa" w:w="4320"/>
          </w:tcPr>
          <w:p>
            <w:r>
              <w:t>Perasaan dari dalam hati</w:t>
            </w:r>
          </w:p>
        </w:tc>
      </w:tr>
      <w:tr>
        <w:tc>
          <w:tcPr>
            <w:tcW w:type="dxa" w:w="4320"/>
          </w:tcPr>
          <w:p>
            <w:r>
              <w:t>Gigit jari</w:t>
            </w:r>
          </w:p>
        </w:tc>
        <w:tc>
          <w:tcPr>
            <w:tcW w:type="dxa" w:w="4320"/>
          </w:tcPr>
          <w:p>
            <w:r>
              <w:t>Menyesal</w:t>
            </w:r>
          </w:p>
        </w:tc>
      </w:tr>
      <w:tr>
        <w:tc>
          <w:tcPr>
            <w:tcW w:type="dxa" w:w="4320"/>
          </w:tcPr>
          <w:p>
            <w:r>
              <w:t>Gila bahasa</w:t>
            </w:r>
          </w:p>
        </w:tc>
        <w:tc>
          <w:tcPr>
            <w:tcW w:type="dxa" w:w="4320"/>
          </w:tcPr>
          <w:p>
            <w:r>
              <w:t>Orang yang tidak panjang fikirannya</w:t>
            </w:r>
          </w:p>
        </w:tc>
      </w:tr>
      <w:tr>
        <w:tc>
          <w:tcPr>
            <w:tcW w:type="dxa" w:w="4320"/>
          </w:tcPr>
          <w:p>
            <w:r>
              <w:t>Gila bayang</w:t>
            </w:r>
          </w:p>
        </w:tc>
        <w:tc>
          <w:tcPr>
            <w:tcW w:type="dxa" w:w="4320"/>
          </w:tcPr>
          <w:p>
            <w:r>
              <w:t>Inginkan sesuatu yang tidak mungkin diperoleh</w:t>
            </w:r>
          </w:p>
        </w:tc>
      </w:tr>
      <w:tr>
        <w:tc>
          <w:tcPr>
            <w:tcW w:type="dxa" w:w="4320"/>
          </w:tcPr>
          <w:p>
            <w:r>
              <w:t>Gila judi</w:t>
            </w:r>
          </w:p>
        </w:tc>
        <w:tc>
          <w:tcPr>
            <w:tcW w:type="dxa" w:w="4320"/>
          </w:tcPr>
          <w:p>
            <w:r>
              <w:t>Suka bermain judi</w:t>
            </w:r>
          </w:p>
        </w:tc>
      </w:tr>
      <w:tr>
        <w:tc>
          <w:tcPr>
            <w:tcW w:type="dxa" w:w="4320"/>
          </w:tcPr>
          <w:p>
            <w:r>
              <w:t>Goyang kaki</w:t>
            </w:r>
          </w:p>
        </w:tc>
        <w:tc>
          <w:tcPr>
            <w:tcW w:type="dxa" w:w="4320"/>
          </w:tcPr>
          <w:p>
            <w:r>
              <w:t>Dapat kesenangan dalam cara yang mudah</w:t>
            </w:r>
          </w:p>
        </w:tc>
      </w:tr>
      <w:tr>
        <w:tc>
          <w:tcPr>
            <w:tcW w:type="dxa" w:w="4320"/>
          </w:tcPr>
          <w:p>
            <w:r>
              <w:t>Gulai sedap nasi mentah, nasi sedap gulai mentah</w:t>
            </w:r>
          </w:p>
        </w:tc>
        <w:tc>
          <w:tcPr>
            <w:tcW w:type="dxa" w:w="4320"/>
          </w:tcPr>
          <w:p>
            <w:r>
              <w:t>Tindakan yang tidak sempurna</w:t>
            </w:r>
          </w:p>
        </w:tc>
      </w:tr>
      <w:tr>
        <w:tc>
          <w:tcPr>
            <w:tcW w:type="dxa" w:w="4320"/>
          </w:tcPr>
          <w:p>
            <w:r>
              <w:t>Gulung tikar</w:t>
            </w:r>
          </w:p>
        </w:tc>
        <w:tc>
          <w:tcPr>
            <w:tcW w:type="dxa" w:w="4320"/>
          </w:tcPr>
          <w:p>
            <w:r>
              <w:t>Perniagaan tetap ditutup</w:t>
            </w:r>
          </w:p>
        </w:tc>
      </w:tr>
      <w:tr>
        <w:tc>
          <w:tcPr>
            <w:tcW w:type="dxa" w:w="4320"/>
          </w:tcPr>
          <w:p>
            <w:r>
              <w:t>Guna-guna alu, sesudah menumbuk dicampakkan</w:t>
            </w:r>
          </w:p>
        </w:tc>
        <w:tc>
          <w:tcPr>
            <w:tcW w:type="dxa" w:w="4320"/>
          </w:tcPr>
          <w:p>
            <w:r>
              <w:t>Digunakan apabila terdapat keperluan, selepas itu ditinggalkan</w:t>
            </w:r>
          </w:p>
        </w:tc>
      </w:tr>
      <w:tr>
        <w:tc>
          <w:tcPr>
            <w:tcW w:type="dxa" w:w="4320"/>
          </w:tcPr>
          <w:p>
            <w:r>
              <w:t>Gunung payung</w:t>
            </w:r>
          </w:p>
        </w:tc>
        <w:tc>
          <w:tcPr>
            <w:tcW w:type="dxa" w:w="4320"/>
          </w:tcPr>
          <w:p>
            <w:r>
              <w:t>Orang kesayangan / buah hati</w:t>
            </w:r>
          </w:p>
        </w:tc>
      </w:tr>
      <w:tr>
        <w:tc>
          <w:tcPr>
            <w:tcW w:type="dxa" w:w="4320"/>
          </w:tcPr>
          <w:p>
            <w:r>
              <w:t>Habis akal</w:t>
            </w:r>
          </w:p>
        </w:tc>
        <w:tc>
          <w:tcPr>
            <w:tcW w:type="dxa" w:w="4320"/>
          </w:tcPr>
          <w:p>
            <w:r>
              <w:t>Bingung setelah daya usaha</w:t>
            </w:r>
          </w:p>
        </w:tc>
      </w:tr>
      <w:tr>
        <w:tc>
          <w:tcPr>
            <w:tcW w:type="dxa" w:w="4320"/>
          </w:tcPr>
          <w:p>
            <w:r>
              <w:t>Habis jodoh</w:t>
            </w:r>
          </w:p>
        </w:tc>
        <w:tc>
          <w:tcPr>
            <w:tcW w:type="dxa" w:w="4320"/>
          </w:tcPr>
          <w:p>
            <w:r>
              <w:t>Bercerai</w:t>
            </w:r>
          </w:p>
        </w:tc>
      </w:tr>
      <w:tr>
        <w:tc>
          <w:tcPr>
            <w:tcW w:type="dxa" w:w="4320"/>
          </w:tcPr>
          <w:p>
            <w:r>
              <w:t>Habis kapak berganti beliung</w:t>
            </w:r>
          </w:p>
        </w:tc>
        <w:tc>
          <w:tcPr>
            <w:tcW w:type="dxa" w:w="4320"/>
          </w:tcPr>
          <w:p>
            <w:r>
              <w:t>Amat rajin bekerja</w:t>
            </w:r>
          </w:p>
        </w:tc>
      </w:tr>
      <w:tr>
        <w:tc>
          <w:tcPr>
            <w:tcW w:type="dxa" w:w="4320"/>
          </w:tcPr>
          <w:p>
            <w:r>
              <w:t>Habis kuman disembelih hendak memberi makan gajah</w:t>
            </w:r>
          </w:p>
        </w:tc>
        <w:tc>
          <w:tcPr>
            <w:tcW w:type="dxa" w:w="4320"/>
          </w:tcPr>
          <w:p>
            <w:r>
              <w:t>Susahkan orang kecil kerana ingin menyenangkan orang yang hebat</w:t>
            </w:r>
          </w:p>
        </w:tc>
      </w:tr>
      <w:tr>
        <w:tc>
          <w:tcPr>
            <w:tcW w:type="dxa" w:w="4320"/>
          </w:tcPr>
          <w:p>
            <w:r>
              <w:t>Habis madu sepah dibuang</w:t>
            </w:r>
          </w:p>
        </w:tc>
        <w:tc>
          <w:tcPr>
            <w:tcW w:type="dxa" w:w="4320"/>
          </w:tcPr>
          <w:p>
            <w:r>
              <w:t>Digunakan apabila ada keperluan, selepas itu ditinggalkan</w:t>
            </w:r>
          </w:p>
        </w:tc>
      </w:tr>
      <w:tr>
        <w:tc>
          <w:tcPr>
            <w:tcW w:type="dxa" w:w="4320"/>
          </w:tcPr>
          <w:p>
            <w:r>
              <w:t>Hancur hati</w:t>
            </w:r>
          </w:p>
        </w:tc>
        <w:tc>
          <w:tcPr>
            <w:tcW w:type="dxa" w:w="4320"/>
          </w:tcPr>
          <w:p>
            <w:r>
              <w:t>Perasaan yang sangat sedih, kecewa, atau hiba.</w:t>
            </w:r>
          </w:p>
        </w:tc>
      </w:tr>
      <w:tr>
        <w:tc>
          <w:tcPr>
            <w:tcW w:type="dxa" w:w="4320"/>
          </w:tcPr>
          <w:p>
            <w:r>
              <w:t>Hangat hati</w:t>
            </w:r>
          </w:p>
        </w:tc>
        <w:tc>
          <w:tcPr>
            <w:tcW w:type="dxa" w:w="4320"/>
          </w:tcPr>
          <w:p>
            <w:r>
              <w:t>Amat marah</w:t>
            </w:r>
          </w:p>
        </w:tc>
      </w:tr>
      <w:tr>
        <w:tc>
          <w:tcPr>
            <w:tcW w:type="dxa" w:w="4320"/>
          </w:tcPr>
          <w:p>
            <w:r>
              <w:t>Hangat-hangat tahi ayam</w:t>
            </w:r>
          </w:p>
        </w:tc>
        <w:tc>
          <w:tcPr>
            <w:tcW w:type="dxa" w:w="4320"/>
          </w:tcPr>
          <w:p>
            <w:r>
              <w:t>Tidak bersungguh-sungguh membuat perkara</w:t>
            </w:r>
          </w:p>
        </w:tc>
      </w:tr>
      <w:tr>
        <w:tc>
          <w:tcPr>
            <w:tcW w:type="dxa" w:w="4320"/>
          </w:tcPr>
          <w:p>
            <w:r>
              <w:t>Hanyut dipintasi, lulus diselami, hilang dicari</w:t>
            </w:r>
          </w:p>
        </w:tc>
        <w:tc>
          <w:tcPr>
            <w:tcW w:type="dxa" w:w="4320"/>
          </w:tcPr>
          <w:p>
            <w:r>
              <w:t>Membantu seseorang yang ditimpa kesusahan</w:t>
            </w:r>
          </w:p>
        </w:tc>
      </w:tr>
      <w:tr>
        <w:tc>
          <w:tcPr>
            <w:tcW w:type="dxa" w:w="4320"/>
          </w:tcPr>
          <w:p>
            <w:r>
              <w:t>Hapus panas setahun kerana hujan</w:t>
            </w:r>
          </w:p>
        </w:tc>
        <w:tc>
          <w:tcPr>
            <w:tcW w:type="dxa" w:w="4320"/>
          </w:tcPr>
          <w:p>
            <w:r>
              <w:t>Kebaikan seseorang boleh hilang akibat kesalahan yang sedikit</w:t>
            </w:r>
          </w:p>
        </w:tc>
      </w:tr>
      <w:tr>
        <w:tc>
          <w:tcPr>
            <w:tcW w:type="dxa" w:w="4320"/>
          </w:tcPr>
          <w:p>
            <w:r>
              <w:t>Harap ke mulut besar cakap, kerja suatu tak boleh cekap</w:t>
            </w:r>
          </w:p>
        </w:tc>
        <w:tc>
          <w:tcPr>
            <w:tcW w:type="dxa" w:w="4320"/>
          </w:tcPr>
          <w:p>
            <w:r>
              <w:t>Cakapnya sahaja yang hebat tetapi buktinya tidak ada</w:t>
            </w:r>
          </w:p>
        </w:tc>
      </w:tr>
      <w:tr>
        <w:tc>
          <w:tcPr>
            <w:tcW w:type="dxa" w:w="4320"/>
          </w:tcPr>
          <w:p>
            <w:r>
              <w:t>Harapkan pagar, pagar makan padi</w:t>
            </w:r>
          </w:p>
        </w:tc>
        <w:tc>
          <w:tcPr>
            <w:tcW w:type="dxa" w:w="4320"/>
          </w:tcPr>
          <w:p>
            <w:r>
              <w:t>Orang yang diberi kepercayaan mengkhianati amanah.</w:t>
            </w:r>
          </w:p>
        </w:tc>
      </w:tr>
      <w:tr>
        <w:tc>
          <w:tcPr>
            <w:tcW w:type="dxa" w:w="4320"/>
          </w:tcPr>
          <w:p>
            <w:r>
              <w:t>Harga diri</w:t>
            </w:r>
          </w:p>
        </w:tc>
        <w:tc>
          <w:tcPr>
            <w:tcW w:type="dxa" w:w="4320"/>
          </w:tcPr>
          <w:p>
            <w:r>
              <w:t>Maruah seseorang</w:t>
            </w:r>
          </w:p>
        </w:tc>
      </w:tr>
      <w:tr>
        <w:tc>
          <w:tcPr>
            <w:tcW w:type="dxa" w:w="4320"/>
          </w:tcPr>
          <w:p>
            <w:r>
              <w:t>Harga mati</w:t>
            </w:r>
          </w:p>
        </w:tc>
        <w:tc>
          <w:tcPr>
            <w:tcW w:type="dxa" w:w="4320"/>
          </w:tcPr>
          <w:p>
            <w:r>
              <w:t>Harga yang tetap</w:t>
            </w:r>
          </w:p>
        </w:tc>
      </w:tr>
      <w:tr>
        <w:tc>
          <w:tcPr>
            <w:tcW w:type="dxa" w:w="4320"/>
          </w:tcPr>
          <w:p>
            <w:r>
              <w:t>Harga pokok</w:t>
            </w:r>
          </w:p>
        </w:tc>
        <w:tc>
          <w:tcPr>
            <w:tcW w:type="dxa" w:w="4320"/>
          </w:tcPr>
          <w:p>
            <w:r>
              <w:t>Harga tiada mengambil kira sebarang keuntungan</w:t>
            </w:r>
          </w:p>
        </w:tc>
      </w:tr>
      <w:tr>
        <w:tc>
          <w:tcPr>
            <w:tcW w:type="dxa" w:w="4320"/>
          </w:tcPr>
          <w:p>
            <w:r>
              <w:t>Hari guruh takkan hujan</w:t>
            </w:r>
          </w:p>
        </w:tc>
        <w:tc>
          <w:tcPr>
            <w:tcW w:type="dxa" w:w="4320"/>
          </w:tcPr>
          <w:p>
            <w:r>
              <w:t>Orang yang amat marah biasanya tidak sampai pukul</w:t>
            </w:r>
          </w:p>
        </w:tc>
      </w:tr>
      <w:tr>
        <w:tc>
          <w:tcPr>
            <w:tcW w:type="dxa" w:w="4320"/>
          </w:tcPr>
          <w:p>
            <w:r>
              <w:t>Hari ini sedang panas panjang, kacang telah lupakan kulitnya</w:t>
            </w:r>
          </w:p>
        </w:tc>
        <w:tc>
          <w:tcPr>
            <w:tcW w:type="dxa" w:w="4320"/>
          </w:tcPr>
          <w:p>
            <w:r>
              <w:t>Orang miskin menjadi kaya, melupakan dirinya</w:t>
            </w:r>
          </w:p>
        </w:tc>
      </w:tr>
      <w:tr>
        <w:tc>
          <w:tcPr>
            <w:tcW w:type="dxa" w:w="4320"/>
          </w:tcPr>
          <w:p>
            <w:r>
              <w:t>Hari tak selamanya panas</w:t>
            </w:r>
          </w:p>
        </w:tc>
        <w:tc>
          <w:tcPr>
            <w:tcW w:type="dxa" w:w="4320"/>
          </w:tcPr>
          <w:p>
            <w:r>
              <w:t>Nasib baik dan malang secara bergantian</w:t>
            </w:r>
          </w:p>
        </w:tc>
      </w:tr>
      <w:tr>
        <w:tc>
          <w:tcPr>
            <w:tcW w:type="dxa" w:w="4320"/>
          </w:tcPr>
          <w:p>
            <w:r>
              <w:t>Hari tidak siang saja</w:t>
            </w:r>
          </w:p>
        </w:tc>
        <w:tc>
          <w:tcPr>
            <w:tcW w:type="dxa" w:w="4320"/>
          </w:tcPr>
          <w:p>
            <w:r>
              <w:t>Tidak selalu senang secara berterusan</w:t>
            </w:r>
          </w:p>
        </w:tc>
      </w:tr>
      <w:tr>
        <w:tc>
          <w:tcPr>
            <w:tcW w:type="dxa" w:w="4320"/>
          </w:tcPr>
          <w:p>
            <w:r>
              <w:t>Harimau ditakuti sebab giginya</w:t>
            </w:r>
          </w:p>
        </w:tc>
        <w:tc>
          <w:tcPr>
            <w:tcW w:type="dxa" w:w="4320"/>
          </w:tcPr>
          <w:p>
            <w:r>
              <w:t>Orang berkuasa itu ditakuti kerana kekuasaannya</w:t>
            </w:r>
          </w:p>
        </w:tc>
      </w:tr>
      <w:tr>
        <w:tc>
          <w:tcPr>
            <w:tcW w:type="dxa" w:w="4320"/>
          </w:tcPr>
          <w:p>
            <w:r>
              <w:t>Harimau mati kerana belangnya</w:t>
            </w:r>
          </w:p>
        </w:tc>
        <w:tc>
          <w:tcPr>
            <w:tcW w:type="dxa" w:w="4320"/>
          </w:tcPr>
          <w:p>
            <w:r>
              <w:t>Mendapatkan kemalangan kerana kelebihannya</w:t>
            </w:r>
          </w:p>
        </w:tc>
      </w:tr>
      <w:tr>
        <w:tc>
          <w:tcPr>
            <w:tcW w:type="dxa" w:w="4320"/>
          </w:tcPr>
          <w:p>
            <w:r>
              <w:t>Harimau mati meninggalkan belang, manusia mati meninggalkan nama</w:t>
            </w:r>
          </w:p>
        </w:tc>
        <w:tc>
          <w:tcPr>
            <w:tcW w:type="dxa" w:w="4320"/>
          </w:tcPr>
          <w:p>
            <w:r>
              <w:t>Orang yang meninggal dunia akan dikenang melalui perbuatan atau amalannya.</w:t>
            </w:r>
          </w:p>
        </w:tc>
      </w:tr>
      <w:tr>
        <w:tc>
          <w:tcPr>
            <w:tcW w:type="dxa" w:w="4320"/>
          </w:tcPr>
          <w:p>
            <w:r>
              <w:t>Harimau menunjukkan belangnya</w:t>
            </w:r>
          </w:p>
        </w:tc>
        <w:tc>
          <w:tcPr>
            <w:tcW w:type="dxa" w:w="4320"/>
          </w:tcPr>
          <w:p>
            <w:r>
              <w:t>Orang yang menunjukkan kekuatannya</w:t>
            </w:r>
          </w:p>
        </w:tc>
      </w:tr>
      <w:tr>
        <w:tc>
          <w:tcPr>
            <w:tcW w:type="dxa" w:w="4320"/>
          </w:tcPr>
          <w:p>
            <w:r>
              <w:t>Harta orang hendak digalas</w:t>
            </w:r>
          </w:p>
        </w:tc>
        <w:tc>
          <w:tcPr>
            <w:tcW w:type="dxa" w:w="4320"/>
          </w:tcPr>
          <w:p>
            <w:r>
              <w:t>Orang yang ingin mengambil harta orang lain</w:t>
            </w:r>
          </w:p>
        </w:tc>
      </w:tr>
      <w:tr>
        <w:tc>
          <w:tcPr>
            <w:tcW w:type="dxa" w:w="4320"/>
          </w:tcPr>
          <w:p>
            <w:r>
              <w:t>Hati bagai baling-baling</w:t>
            </w:r>
          </w:p>
        </w:tc>
        <w:tc>
          <w:tcPr>
            <w:tcW w:type="dxa" w:w="4320"/>
          </w:tcPr>
          <w:p>
            <w:r>
              <w:t>Pendirian yang tidak tetap</w:t>
            </w:r>
          </w:p>
        </w:tc>
      </w:tr>
      <w:tr>
        <w:tc>
          <w:tcPr>
            <w:tcW w:type="dxa" w:w="4320"/>
          </w:tcPr>
          <w:p>
            <w:r>
              <w:t>Hati bagai pelepah, jantung bagai jantung pisang</w:t>
            </w:r>
          </w:p>
        </w:tc>
        <w:tc>
          <w:tcPr>
            <w:tcW w:type="dxa" w:w="4320"/>
          </w:tcPr>
          <w:p>
            <w:r>
              <w:t>Orang yang tidak mempunyai perasaan</w:t>
            </w:r>
          </w:p>
        </w:tc>
      </w:tr>
      <w:tr>
        <w:tc>
          <w:tcPr>
            <w:tcW w:type="dxa" w:w="4320"/>
          </w:tcPr>
          <w:p>
            <w:r>
              <w:t>Hati batu</w:t>
            </w:r>
          </w:p>
        </w:tc>
        <w:tc>
          <w:tcPr>
            <w:tcW w:type="dxa" w:w="4320"/>
          </w:tcPr>
          <w:p>
            <w:r>
              <w:t>Seseorang yang dengil dan tidak mahu mendengar nasihat</w:t>
            </w:r>
          </w:p>
        </w:tc>
      </w:tr>
      <w:tr>
        <w:tc>
          <w:tcPr>
            <w:tcW w:type="dxa" w:w="4320"/>
          </w:tcPr>
          <w:p>
            <w:r>
              <w:t>Hati emas</w:t>
            </w:r>
          </w:p>
        </w:tc>
        <w:tc>
          <w:tcPr>
            <w:tcW w:type="dxa" w:w="4320"/>
          </w:tcPr>
          <w:p>
            <w:r>
              <w:t>Hati yang baik</w:t>
            </w:r>
          </w:p>
        </w:tc>
      </w:tr>
      <w:tr>
        <w:tc>
          <w:tcPr>
            <w:tcW w:type="dxa" w:w="4320"/>
          </w:tcPr>
          <w:p>
            <w:r>
              <w:t>Hati gajah sama dilapah, hati kuman sama dicecah</w:t>
            </w:r>
          </w:p>
        </w:tc>
        <w:tc>
          <w:tcPr>
            <w:tcW w:type="dxa" w:w="4320"/>
          </w:tcPr>
          <w:p>
            <w:r>
              <w:t>Bersama-sama menikmati kesenangan atau kesusahan.</w:t>
            </w:r>
          </w:p>
        </w:tc>
      </w:tr>
      <w:tr>
        <w:tc>
          <w:tcPr>
            <w:tcW w:type="dxa" w:w="4320"/>
          </w:tcPr>
          <w:p>
            <w:r>
              <w:t>Hati kecil</w:t>
            </w:r>
          </w:p>
        </w:tc>
        <w:tc>
          <w:tcPr>
            <w:tcW w:type="dxa" w:w="4320"/>
          </w:tcPr>
          <w:p>
            <w:r>
              <w:t>Perasaan hati yang sesungguhnya</w:t>
            </w:r>
          </w:p>
        </w:tc>
      </w:tr>
      <w:tr>
        <w:tc>
          <w:tcPr>
            <w:tcW w:type="dxa" w:w="4320"/>
          </w:tcPr>
          <w:p>
            <w:r>
              <w:t>Hati perut</w:t>
            </w:r>
          </w:p>
        </w:tc>
        <w:tc>
          <w:tcPr>
            <w:tcW w:type="dxa" w:w="4320"/>
          </w:tcPr>
          <w:p>
            <w:r>
              <w:t>Bertimbang rasa</w:t>
            </w:r>
          </w:p>
        </w:tc>
      </w:tr>
      <w:tr>
        <w:tc>
          <w:tcPr>
            <w:tcW w:type="dxa" w:w="4320"/>
          </w:tcPr>
          <w:p>
            <w:r>
              <w:t>Hati tungau</w:t>
            </w:r>
          </w:p>
        </w:tc>
        <w:tc>
          <w:tcPr>
            <w:tcW w:type="dxa" w:w="4320"/>
          </w:tcPr>
          <w:p>
            <w:r>
              <w:t>Penakut</w:t>
            </w:r>
          </w:p>
        </w:tc>
      </w:tr>
      <w:tr>
        <w:tc>
          <w:tcPr>
            <w:tcW w:type="dxa" w:w="4320"/>
          </w:tcPr>
          <w:p>
            <w:r>
              <w:t>Hati waja</w:t>
            </w:r>
          </w:p>
        </w:tc>
        <w:tc>
          <w:tcPr>
            <w:tcW w:type="dxa" w:w="4320"/>
          </w:tcPr>
          <w:p>
            <w:r>
              <w:t>Terus berusaha dan tidak menyukai berputus asa</w:t>
            </w:r>
          </w:p>
        </w:tc>
      </w:tr>
      <w:tr>
        <w:tc>
          <w:tcPr>
            <w:tcW w:type="dxa" w:w="4320"/>
          </w:tcPr>
          <w:p>
            <w:r>
              <w:t>Hempas tulang tak berbalas jasa</w:t>
            </w:r>
          </w:p>
        </w:tc>
        <w:tc>
          <w:tcPr>
            <w:tcW w:type="dxa" w:w="4320"/>
          </w:tcPr>
          <w:p>
            <w:r>
              <w:t>Berpenat telah tetapi tidak mempunyai hasilnya</w:t>
            </w:r>
          </w:p>
        </w:tc>
      </w:tr>
      <w:tr>
        <w:tc>
          <w:tcPr>
            <w:tcW w:type="dxa" w:w="4320"/>
          </w:tcPr>
          <w:p>
            <w:r>
              <w:t>Hendak air pancuran terbit</w:t>
            </w:r>
          </w:p>
        </w:tc>
        <w:tc>
          <w:tcPr>
            <w:tcW w:type="dxa" w:w="4320"/>
          </w:tcPr>
          <w:p>
            <w:r>
              <w:t>Memperoleh lebih daripada yang dikehendaki</w:t>
            </w:r>
          </w:p>
        </w:tc>
      </w:tr>
      <w:tr>
        <w:tc>
          <w:tcPr>
            <w:tcW w:type="dxa" w:w="4320"/>
          </w:tcPr>
          <w:p>
            <w:r>
              <w:t>Hendak masak langsung hangus</w:t>
            </w:r>
          </w:p>
        </w:tc>
        <w:tc>
          <w:tcPr>
            <w:tcW w:type="dxa" w:w="4320"/>
          </w:tcPr>
          <w:p>
            <w:r>
              <w:t>Kerana terlalu banyak meninggikan diri akhirnya dapat malu saja</w:t>
            </w:r>
          </w:p>
        </w:tc>
      </w:tr>
      <w:tr>
        <w:tc>
          <w:tcPr>
            <w:tcW w:type="dxa" w:w="4320"/>
          </w:tcPr>
          <w:p>
            <w:r>
              <w:t>Hendak terbang tiada bersayap</w:t>
            </w:r>
          </w:p>
        </w:tc>
        <w:tc>
          <w:tcPr>
            <w:tcW w:type="dxa" w:w="4320"/>
          </w:tcPr>
          <w:p>
            <w:r>
              <w:t>Ingin melakukan sesuatu tetapi tidak berkuasa</w:t>
            </w:r>
          </w:p>
        </w:tc>
      </w:tr>
      <w:tr>
        <w:tc>
          <w:tcPr>
            <w:tcW w:type="dxa" w:w="4320"/>
          </w:tcPr>
          <w:p>
            <w:r>
              <w:t>Hentam kromo</w:t>
            </w:r>
          </w:p>
        </w:tc>
        <w:tc>
          <w:tcPr>
            <w:tcW w:type="dxa" w:w="4320"/>
          </w:tcPr>
          <w:p>
            <w:r>
              <w:t>Membuat sesuatu kerja dengan sesuka hati</w:t>
            </w:r>
          </w:p>
        </w:tc>
      </w:tr>
      <w:tr>
        <w:tc>
          <w:tcPr>
            <w:tcW w:type="dxa" w:w="4320"/>
          </w:tcPr>
          <w:p>
            <w:r>
              <w:t>Hidung belang</w:t>
            </w:r>
          </w:p>
        </w:tc>
        <w:tc>
          <w:tcPr>
            <w:tcW w:type="dxa" w:w="4320"/>
          </w:tcPr>
          <w:p>
            <w:r>
              <w:t>Orang yang suka mengusik perempuan</w:t>
            </w:r>
          </w:p>
        </w:tc>
      </w:tr>
      <w:tr>
        <w:tc>
          <w:tcPr>
            <w:tcW w:type="dxa" w:w="4320"/>
          </w:tcPr>
          <w:p>
            <w:r>
              <w:t>Hidung tak mancung, pipi tersorong-sorong</w:t>
            </w:r>
          </w:p>
        </w:tc>
        <w:tc>
          <w:tcPr>
            <w:tcW w:type="dxa" w:w="4320"/>
          </w:tcPr>
          <w:p>
            <w:r>
              <w:t>Gemar ikut campur di dalam urusan orang lain</w:t>
            </w:r>
          </w:p>
        </w:tc>
      </w:tr>
      <w:tr>
        <w:tc>
          <w:tcPr>
            <w:tcW w:type="dxa" w:w="4320"/>
          </w:tcPr>
          <w:p>
            <w:r>
              <w:t>Hidung tinggi</w:t>
            </w:r>
          </w:p>
        </w:tc>
        <w:tc>
          <w:tcPr>
            <w:tcW w:type="dxa" w:w="4320"/>
          </w:tcPr>
          <w:p>
            <w:r>
              <w:t>Sombong</w:t>
            </w:r>
          </w:p>
        </w:tc>
      </w:tr>
      <w:tr>
        <w:tc>
          <w:tcPr>
            <w:tcW w:type="dxa" w:w="4320"/>
          </w:tcPr>
          <w:p>
            <w:r>
              <w:t>Hidup segan mati tak mahu</w:t>
            </w:r>
          </w:p>
        </w:tc>
        <w:tc>
          <w:tcPr>
            <w:tcW w:type="dxa" w:w="4320"/>
          </w:tcPr>
          <w:p>
            <w:r>
              <w:t>Keadaan hidup yang sangat menyedihkan atau tidak bersemangat.</w:t>
            </w:r>
          </w:p>
        </w:tc>
      </w:tr>
      <w:tr>
        <w:tc>
          <w:tcPr>
            <w:tcW w:type="dxa" w:w="4320"/>
          </w:tcPr>
          <w:p>
            <w:r>
              <w:t>Hilang akal</w:t>
            </w:r>
          </w:p>
        </w:tc>
        <w:tc>
          <w:tcPr>
            <w:tcW w:type="dxa" w:w="4320"/>
          </w:tcPr>
          <w:p>
            <w:r>
              <w:t>Jadi bingung/gila</w:t>
            </w:r>
          </w:p>
        </w:tc>
      </w:tr>
      <w:tr>
        <w:tc>
          <w:tcPr>
            <w:tcW w:type="dxa" w:w="4320"/>
          </w:tcPr>
          <w:p>
            <w:r>
              <w:t>Hilang di mata di hati jangan</w:t>
            </w:r>
          </w:p>
        </w:tc>
        <w:tc>
          <w:tcPr>
            <w:tcW w:type="dxa" w:w="4320"/>
          </w:tcPr>
          <w:p>
            <w:r>
              <w:t>Walaupun tempat tinggal adalah jauh tetapi sentiasa diingati di hati</w:t>
            </w:r>
          </w:p>
        </w:tc>
      </w:tr>
      <w:tr>
        <w:tc>
          <w:tcPr>
            <w:tcW w:type="dxa" w:w="4320"/>
          </w:tcPr>
          <w:p>
            <w:r>
              <w:t>Hilang harapan</w:t>
            </w:r>
          </w:p>
        </w:tc>
        <w:tc>
          <w:tcPr>
            <w:tcW w:type="dxa" w:w="4320"/>
          </w:tcPr>
          <w:p>
            <w:r>
              <w:t>Telah putus asa</w:t>
            </w:r>
          </w:p>
        </w:tc>
      </w:tr>
      <w:tr>
        <w:tc>
          <w:tcPr>
            <w:tcW w:type="dxa" w:w="4320"/>
          </w:tcPr>
          <w:p>
            <w:r>
              <w:t>Hujan emas di negeri orang, hujan batu di negeri sendiri</w:t>
            </w:r>
          </w:p>
        </w:tc>
        <w:tc>
          <w:tcPr>
            <w:tcW w:type="dxa" w:w="4320"/>
          </w:tcPr>
          <w:p>
            <w:r>
              <w:t>Sebaik mana negeri orang, negeri sendiri tetap lebih baik.</w:t>
            </w:r>
          </w:p>
        </w:tc>
      </w:tr>
      <w:tr>
        <w:tc>
          <w:tcPr>
            <w:tcW w:type="dxa" w:w="4320"/>
          </w:tcPr>
          <w:p>
            <w:r>
              <w:t>Hujung lurus, pangkal berkait</w:t>
            </w:r>
          </w:p>
        </w:tc>
        <w:tc>
          <w:tcPr>
            <w:tcW w:type="dxa" w:w="4320"/>
          </w:tcPr>
          <w:p>
            <w:r>
              <w:t>Ia kelihatan baik, tetapi di hatinya adalah kejahatan</w:t>
            </w:r>
          </w:p>
        </w:tc>
      </w:tr>
      <w:tr>
        <w:tc>
          <w:tcPr>
            <w:tcW w:type="dxa" w:w="4320"/>
          </w:tcPr>
          <w:p>
            <w:r>
              <w:t>Hutang keliling pinggang</w:t>
            </w:r>
          </w:p>
        </w:tc>
        <w:tc>
          <w:tcPr>
            <w:tcW w:type="dxa" w:w="4320"/>
          </w:tcPr>
          <w:p>
            <w:r>
              <w:t>Menanggung pinjaman yang terlalu banyak</w:t>
            </w:r>
          </w:p>
        </w:tc>
      </w:tr>
      <w:tr>
        <w:tc>
          <w:tcPr>
            <w:tcW w:type="dxa" w:w="4320"/>
          </w:tcPr>
          <w:p>
            <w:r>
              <w:t>Ibarat api dengan air</w:t>
            </w:r>
          </w:p>
        </w:tc>
        <w:tc>
          <w:tcPr>
            <w:tcW w:type="dxa" w:w="4320"/>
          </w:tcPr>
          <w:p>
            <w:r>
              <w:t>Dua pihak yang tidak mungkin bersatu.</w:t>
            </w:r>
          </w:p>
        </w:tc>
      </w:tr>
      <w:tr>
        <w:tc>
          <w:tcPr>
            <w:tcW w:type="dxa" w:w="4320"/>
          </w:tcPr>
          <w:p>
            <w:r>
              <w:t>Ibarat beban, belum lepas daripada bahu</w:t>
            </w:r>
          </w:p>
        </w:tc>
        <w:tc>
          <w:tcPr>
            <w:tcW w:type="dxa" w:w="4320"/>
          </w:tcPr>
          <w:p>
            <w:r>
              <w:t>Suatu pekerjaan yang sudah hampir selesai</w:t>
            </w:r>
          </w:p>
        </w:tc>
      </w:tr>
      <w:tr>
        <w:tc>
          <w:tcPr>
            <w:tcW w:type="dxa" w:w="4320"/>
          </w:tcPr>
          <w:p>
            <w:r>
              <w:t>Ibarat burung, mata terlepas badan terkurung</w:t>
            </w:r>
          </w:p>
        </w:tc>
        <w:tc>
          <w:tcPr>
            <w:tcW w:type="dxa" w:w="4320"/>
          </w:tcPr>
          <w:p>
            <w:r>
              <w:t>Tiada kemerdekaan atau kebebasan</w:t>
            </w:r>
          </w:p>
        </w:tc>
      </w:tr>
      <w:tr>
        <w:tc>
          <w:tcPr>
            <w:tcW w:type="dxa" w:w="4320"/>
          </w:tcPr>
          <w:p>
            <w:r>
              <w:t>Ibarat kata dulang paku serpih, mengata orang dia yang lebih</w:t>
            </w:r>
          </w:p>
        </w:tc>
        <w:tc>
          <w:tcPr>
            <w:tcW w:type="dxa" w:w="4320"/>
          </w:tcPr>
          <w:p>
            <w:r>
              <w:t>Menyalahkan orang lain padahal diri sendiri juga bersalah.</w:t>
            </w:r>
          </w:p>
        </w:tc>
      </w:tr>
      <w:tr>
        <w:tc>
          <w:tcPr>
            <w:tcW w:type="dxa" w:w="4320"/>
          </w:tcPr>
          <w:p>
            <w:r>
              <w:t>Ibarat negeri berubah rasam, ibarat tahun berubah musim</w:t>
            </w:r>
          </w:p>
        </w:tc>
        <w:tc>
          <w:tcPr>
            <w:tcW w:type="dxa" w:w="4320"/>
          </w:tcPr>
          <w:p>
            <w:r>
              <w:t>Orang yang tidak tetap kedudukannya</w:t>
            </w:r>
          </w:p>
        </w:tc>
      </w:tr>
      <w:tr>
        <w:tc>
          <w:tcPr>
            <w:tcW w:type="dxa" w:w="4320"/>
          </w:tcPr>
          <w:p>
            <w:r>
              <w:t>Ibarat perahu takkan karam sebelah</w:t>
            </w:r>
          </w:p>
        </w:tc>
        <w:tc>
          <w:tcPr>
            <w:tcW w:type="dxa" w:w="4320"/>
          </w:tcPr>
          <w:p>
            <w:r>
              <w:t>Simpati dengan kaum keluarga yang ditimpa masalah</w:t>
            </w:r>
          </w:p>
        </w:tc>
      </w:tr>
      <w:tr>
        <w:tc>
          <w:tcPr>
            <w:tcW w:type="dxa" w:w="4320"/>
          </w:tcPr>
          <w:p>
            <w:r>
              <w:t>Ibarat rumput yang sudah kering, ditimpa hujan segar kembali</w:t>
            </w:r>
          </w:p>
        </w:tc>
        <w:tc>
          <w:tcPr>
            <w:tcW w:type="dxa" w:w="4320"/>
          </w:tcPr>
          <w:p>
            <w:r>
              <w:t>Orang melarat dapat pertolongan</w:t>
            </w:r>
          </w:p>
        </w:tc>
      </w:tr>
      <w:tr>
        <w:tc>
          <w:tcPr>
            <w:tcW w:type="dxa" w:w="4320"/>
          </w:tcPr>
          <w:p>
            <w:r>
              <w:t>Ibu angkat</w:t>
            </w:r>
          </w:p>
        </w:tc>
        <w:tc>
          <w:tcPr>
            <w:tcW w:type="dxa" w:w="4320"/>
          </w:tcPr>
          <w:p>
            <w:r>
              <w:t>Perempuan yang membesarkan seseorang seperti anaknya sendiri</w:t>
            </w:r>
          </w:p>
        </w:tc>
      </w:tr>
      <w:tr>
        <w:tc>
          <w:tcPr>
            <w:tcW w:type="dxa" w:w="4320"/>
          </w:tcPr>
          <w:p>
            <w:r>
              <w:t>Ibu ayam</w:t>
            </w:r>
          </w:p>
        </w:tc>
        <w:tc>
          <w:tcPr>
            <w:tcW w:type="dxa" w:w="4320"/>
          </w:tcPr>
          <w:p>
            <w:r>
              <w:t>Perempuan yang menjaga pelacur untuk mendapatkan duit</w:t>
            </w:r>
          </w:p>
        </w:tc>
      </w:tr>
      <w:tr>
        <w:tc>
          <w:tcPr>
            <w:tcW w:type="dxa" w:w="4320"/>
          </w:tcPr>
          <w:p>
            <w:r>
              <w:t>Ibu kandung</w:t>
            </w:r>
          </w:p>
        </w:tc>
        <w:tc>
          <w:tcPr>
            <w:tcW w:type="dxa" w:w="4320"/>
          </w:tcPr>
          <w:p>
            <w:r>
              <w:t>Ibu sendiri</w:t>
            </w:r>
          </w:p>
        </w:tc>
      </w:tr>
      <w:tr>
        <w:tc>
          <w:tcPr>
            <w:tcW w:type="dxa" w:w="4320"/>
          </w:tcPr>
          <w:p>
            <w:r>
              <w:t>Ibu keladi</w:t>
            </w:r>
          </w:p>
        </w:tc>
        <w:tc>
          <w:tcPr>
            <w:tcW w:type="dxa" w:w="4320"/>
          </w:tcPr>
          <w:p>
            <w:r>
              <w:t>Orang tua yang bersikap seperti orang muda</w:t>
            </w:r>
          </w:p>
        </w:tc>
      </w:tr>
      <w:tr>
        <w:tc>
          <w:tcPr>
            <w:tcW w:type="dxa" w:w="4320"/>
          </w:tcPr>
          <w:p>
            <w:r>
              <w:t>Ibu pertiwi</w:t>
            </w:r>
          </w:p>
        </w:tc>
        <w:tc>
          <w:tcPr>
            <w:tcW w:type="dxa" w:w="4320"/>
          </w:tcPr>
          <w:p>
            <w:r>
              <w:t>Negara tempat kelahiran</w:t>
            </w:r>
          </w:p>
        </w:tc>
      </w:tr>
      <w:tr>
        <w:tc>
          <w:tcPr>
            <w:tcW w:type="dxa" w:w="4320"/>
          </w:tcPr>
          <w:p>
            <w:r>
              <w:t>Ikan di hulu tuba di hilir</w:t>
            </w:r>
          </w:p>
        </w:tc>
        <w:tc>
          <w:tcPr>
            <w:tcW w:type="dxa" w:w="4320"/>
          </w:tcPr>
          <w:p>
            <w:r>
              <w:t>Perbuatan yang sia-sia</w:t>
            </w:r>
          </w:p>
        </w:tc>
      </w:tr>
      <w:tr>
        <w:tc>
          <w:tcPr>
            <w:tcW w:type="dxa" w:w="4320"/>
          </w:tcPr>
          <w:p>
            <w:r>
              <w:t>Ikan di kuali, habis melompat</w:t>
            </w:r>
          </w:p>
        </w:tc>
        <w:tc>
          <w:tcPr>
            <w:tcW w:type="dxa" w:w="4320"/>
          </w:tcPr>
          <w:p>
            <w:r>
              <w:t>Bernasib malang</w:t>
            </w:r>
          </w:p>
        </w:tc>
      </w:tr>
      <w:tr>
        <w:tc>
          <w:tcPr>
            <w:tcW w:type="dxa" w:w="4320"/>
          </w:tcPr>
          <w:p>
            <w:r>
              <w:t>Ikan sekambu rosak oleh ikan seekor</w:t>
            </w:r>
          </w:p>
        </w:tc>
        <w:tc>
          <w:tcPr>
            <w:tcW w:type="dxa" w:w="4320"/>
          </w:tcPr>
          <w:p>
            <w:r>
              <w:t>Kerana yang sedikit rosak yang ramai</w:t>
            </w:r>
          </w:p>
        </w:tc>
      </w:tr>
      <w:tr>
        <w:tc>
          <w:tcPr>
            <w:tcW w:type="dxa" w:w="4320"/>
          </w:tcPr>
          <w:p>
            <w:r>
              <w:t>Ikan tergantung, kucing tunggu</w:t>
            </w:r>
          </w:p>
        </w:tc>
        <w:tc>
          <w:tcPr>
            <w:tcW w:type="dxa" w:w="4320"/>
          </w:tcPr>
          <w:p>
            <w:r>
              <w:t>Mengharapkan untuk memperoleh barang yang dikehendaki</w:t>
            </w:r>
          </w:p>
        </w:tc>
      </w:tr>
      <w:tr>
        <w:tc>
          <w:tcPr>
            <w:tcW w:type="dxa" w:w="4320"/>
          </w:tcPr>
          <w:p>
            <w:r>
              <w:t>Ikat diri</w:t>
            </w:r>
          </w:p>
        </w:tc>
        <w:tc>
          <w:tcPr>
            <w:tcW w:type="dxa" w:w="4320"/>
          </w:tcPr>
          <w:p>
            <w:r>
              <w:t>Sangat berat</w:t>
            </w:r>
          </w:p>
        </w:tc>
      </w:tr>
      <w:tr>
        <w:tc>
          <w:tcPr>
            <w:tcW w:type="dxa" w:w="4320"/>
          </w:tcPr>
          <w:p>
            <w:r>
              <w:t>Ikat hati</w:t>
            </w:r>
          </w:p>
        </w:tc>
        <w:tc>
          <w:tcPr>
            <w:tcW w:type="dxa" w:w="4320"/>
          </w:tcPr>
          <w:p>
            <w:r>
              <w:t>Menawan</w:t>
            </w:r>
          </w:p>
        </w:tc>
      </w:tr>
      <w:tr>
        <w:tc>
          <w:tcPr>
            <w:tcW w:type="dxa" w:w="4320"/>
          </w:tcPr>
          <w:p>
            <w:r>
              <w:t>Ikat janji</w:t>
            </w:r>
          </w:p>
        </w:tc>
        <w:tc>
          <w:tcPr>
            <w:tcW w:type="dxa" w:w="4320"/>
          </w:tcPr>
          <w:p>
            <w:r>
              <w:t>Membuat perjanjian</w:t>
            </w:r>
          </w:p>
        </w:tc>
      </w:tr>
      <w:tr>
        <w:tc>
          <w:tcPr>
            <w:tcW w:type="dxa" w:w="4320"/>
          </w:tcPr>
          <w:p>
            <w:r>
              <w:t>Ikat perut</w:t>
            </w:r>
          </w:p>
        </w:tc>
        <w:tc>
          <w:tcPr>
            <w:tcW w:type="dxa" w:w="4320"/>
          </w:tcPr>
          <w:p>
            <w:r>
              <w:t>Orang yang menahan lapar</w:t>
            </w:r>
          </w:p>
        </w:tc>
      </w:tr>
      <w:tr>
        <w:tc>
          <w:tcPr>
            <w:tcW w:type="dxa" w:w="4320"/>
          </w:tcPr>
          <w:p>
            <w:r>
              <w:t>Ikut jejak</w:t>
            </w:r>
          </w:p>
        </w:tc>
        <w:tc>
          <w:tcPr>
            <w:tcW w:type="dxa" w:w="4320"/>
          </w:tcPr>
          <w:p>
            <w:r>
              <w:t>Mencontoh sifat baik</w:t>
            </w:r>
          </w:p>
        </w:tc>
      </w:tr>
      <w:tr>
        <w:tc>
          <w:tcPr>
            <w:tcW w:type="dxa" w:w="4320"/>
          </w:tcPr>
          <w:p>
            <w:r>
              <w:t>Indah khabar daripada rupa</w:t>
            </w:r>
          </w:p>
        </w:tc>
        <w:tc>
          <w:tcPr>
            <w:tcW w:type="dxa" w:w="4320"/>
          </w:tcPr>
          <w:p>
            <w:r>
              <w:t>Cerita atau gambaran mengenai sesuatu perkara kelihatan hebat, tetapi sebenarnya biasa sahaja atau kurang memuaskan.</w:t>
            </w:r>
          </w:p>
        </w:tc>
      </w:tr>
      <w:tr>
        <w:tc>
          <w:tcPr>
            <w:tcW w:type="dxa" w:w="4320"/>
          </w:tcPr>
          <w:p>
            <w:r>
              <w:t>Ingin di buah manggis hutan, masak ranum tergantung tinggi</w:t>
            </w:r>
          </w:p>
        </w:tc>
        <w:tc>
          <w:tcPr>
            <w:tcW w:type="dxa" w:w="4320"/>
          </w:tcPr>
          <w:p>
            <w:r>
              <w:t>Inginkan sesuatu yang sudah diperoleh</w:t>
            </w:r>
          </w:p>
        </w:tc>
      </w:tr>
      <w:tr>
        <w:tc>
          <w:tcPr>
            <w:tcW w:type="dxa" w:w="4320"/>
          </w:tcPr>
          <w:p>
            <w:r>
              <w:t>Intan baiduri</w:t>
            </w:r>
          </w:p>
        </w:tc>
        <w:tc>
          <w:tcPr>
            <w:tcW w:type="dxa" w:w="4320"/>
          </w:tcPr>
          <w:p>
            <w:r>
              <w:t>Seseorang yang dikasihi</w:t>
            </w:r>
          </w:p>
        </w:tc>
      </w:tr>
      <w:tr>
        <w:tc>
          <w:tcPr>
            <w:tcW w:type="dxa" w:w="4320"/>
          </w:tcPr>
          <w:p>
            <w:r>
              <w:t>Intan berlian jangan dipijakkan</w:t>
            </w:r>
          </w:p>
        </w:tc>
        <w:tc>
          <w:tcPr>
            <w:tcW w:type="dxa" w:w="4320"/>
          </w:tcPr>
          <w:p>
            <w:r>
              <w:t>Untung bahagia jangan dielakkan</w:t>
            </w:r>
          </w:p>
        </w:tc>
      </w:tr>
      <w:tr>
        <w:tc>
          <w:tcPr>
            <w:tcW w:type="dxa" w:w="4320"/>
          </w:tcPr>
          <w:p>
            <w:r>
              <w:t>Iri hati</w:t>
            </w:r>
          </w:p>
        </w:tc>
        <w:tc>
          <w:tcPr>
            <w:tcW w:type="dxa" w:w="4320"/>
          </w:tcPr>
          <w:p>
            <w:r>
              <w:t>Perasaan dengki</w:t>
            </w:r>
          </w:p>
        </w:tc>
      </w:tr>
      <w:tr>
        <w:tc>
          <w:tcPr>
            <w:tcW w:type="dxa" w:w="4320"/>
          </w:tcPr>
          <w:p>
            <w:r>
              <w:t>Isi dada bekal berjalan</w:t>
            </w:r>
          </w:p>
        </w:tc>
        <w:tc>
          <w:tcPr>
            <w:tcW w:type="dxa" w:w="4320"/>
          </w:tcPr>
          <w:p>
            <w:r>
              <w:t>Jika mempunyai ilmu ke mana pergi mudah rezeki</w:t>
            </w:r>
          </w:p>
        </w:tc>
      </w:tr>
      <w:tr>
        <w:tc>
          <w:tcPr>
            <w:tcW w:type="dxa" w:w="4320"/>
          </w:tcPr>
          <w:p>
            <w:r>
              <w:t>Isi hati</w:t>
            </w:r>
          </w:p>
        </w:tc>
        <w:tc>
          <w:tcPr>
            <w:tcW w:type="dxa" w:w="4320"/>
          </w:tcPr>
          <w:p>
            <w:r>
              <w:t>Perasaan</w:t>
            </w:r>
          </w:p>
        </w:tc>
      </w:tr>
      <w:tr>
        <w:tc>
          <w:tcPr>
            <w:tcW w:type="dxa" w:w="4320"/>
          </w:tcPr>
          <w:p>
            <w:r>
              <w:t>Isi lemak dapat ke orang, tulang bulu pulang ke kita</w:t>
            </w:r>
          </w:p>
        </w:tc>
        <w:tc>
          <w:tcPr>
            <w:tcW w:type="dxa" w:w="4320"/>
          </w:tcPr>
          <w:p>
            <w:r>
              <w:t>Kita yang berkerja, orang lain yang senang</w:t>
            </w:r>
          </w:p>
        </w:tc>
      </w:tr>
      <w:tr>
        <w:tc>
          <w:tcPr>
            <w:tcW w:type="dxa" w:w="4320"/>
          </w:tcPr>
          <w:p>
            <w:r>
              <w:t>Isi perut</w:t>
            </w:r>
          </w:p>
        </w:tc>
        <w:tc>
          <w:tcPr>
            <w:tcW w:type="dxa" w:w="4320"/>
          </w:tcPr>
          <w:p>
            <w:r>
              <w:t>Perasaan yang sesungguhnya</w:t>
            </w:r>
          </w:p>
        </w:tc>
      </w:tr>
      <w:tr>
        <w:tc>
          <w:tcPr>
            <w:tcW w:type="dxa" w:w="4320"/>
          </w:tcPr>
          <w:p>
            <w:r>
              <w:t>Isi rumah</w:t>
            </w:r>
          </w:p>
        </w:tc>
        <w:tc>
          <w:tcPr>
            <w:tcW w:type="dxa" w:w="4320"/>
          </w:tcPr>
          <w:p>
            <w:r>
              <w:t>Keluarga</w:t>
            </w:r>
          </w:p>
        </w:tc>
      </w:tr>
      <w:tr>
        <w:tc>
          <w:tcPr>
            <w:tcW w:type="dxa" w:w="4320"/>
          </w:tcPr>
          <w:p>
            <w:r>
              <w:t>Itik bertaji</w:t>
            </w:r>
          </w:p>
        </w:tc>
        <w:tc>
          <w:tcPr>
            <w:tcW w:type="dxa" w:w="4320"/>
          </w:tcPr>
          <w:p>
            <w:r>
              <w:t>Amat penakut, tetapi sombong</w:t>
            </w:r>
          </w:p>
        </w:tc>
      </w:tr>
      <w:tr>
        <w:tc>
          <w:tcPr>
            <w:tcW w:type="dxa" w:w="4320"/>
          </w:tcPr>
          <w:p>
            <w:r>
              <w:t>Itik diajar berenang</w:t>
            </w:r>
          </w:p>
        </w:tc>
        <w:tc>
          <w:tcPr>
            <w:tcW w:type="dxa" w:w="4320"/>
          </w:tcPr>
          <w:p>
            <w:r>
              <w:t>Membuat kerja yang sia-sia</w:t>
            </w:r>
          </w:p>
        </w:tc>
      </w:tr>
      <w:tr>
        <w:tc>
          <w:tcPr>
            <w:tcW w:type="dxa" w:w="4320"/>
          </w:tcPr>
          <w:p>
            <w:r>
              <w:t>Itik mendapat air</w:t>
            </w:r>
          </w:p>
        </w:tc>
        <w:tc>
          <w:tcPr>
            <w:tcW w:type="dxa" w:w="4320"/>
          </w:tcPr>
          <w:p>
            <w:r>
              <w:t>Memperoleh sesuatu yang sangat disukainya</w:t>
            </w:r>
          </w:p>
        </w:tc>
      </w:tr>
      <w:tr>
        <w:tc>
          <w:tcPr>
            <w:tcW w:type="dxa" w:w="4320"/>
          </w:tcPr>
          <w:p>
            <w:r>
              <w:t>Jadi abu</w:t>
            </w:r>
          </w:p>
        </w:tc>
        <w:tc>
          <w:tcPr>
            <w:tcW w:type="dxa" w:w="4320"/>
          </w:tcPr>
          <w:p>
            <w:r>
              <w:t>Sesuatu yang sudah hancur berkecai</w:t>
            </w:r>
          </w:p>
        </w:tc>
      </w:tr>
      <w:tr>
        <w:tc>
          <w:tcPr>
            <w:tcW w:type="dxa" w:w="4320"/>
          </w:tcPr>
          <w:p>
            <w:r>
              <w:t>Jadi air mandi</w:t>
            </w:r>
          </w:p>
        </w:tc>
        <w:tc>
          <w:tcPr>
            <w:tcW w:type="dxa" w:w="4320"/>
          </w:tcPr>
          <w:p>
            <w:r>
              <w:t>Sudah menjadi kebiasaan</w:t>
            </w:r>
          </w:p>
        </w:tc>
      </w:tr>
      <w:tr>
        <w:tc>
          <w:tcPr>
            <w:tcW w:type="dxa" w:w="4320"/>
          </w:tcPr>
          <w:p>
            <w:r>
              <w:t>Jadi alas cakap</w:t>
            </w:r>
          </w:p>
        </w:tc>
        <w:tc>
          <w:tcPr>
            <w:tcW w:type="dxa" w:w="4320"/>
          </w:tcPr>
          <w:p>
            <w:r>
              <w:t>Hadiah kepada orang yang merit</w:t>
            </w:r>
          </w:p>
        </w:tc>
      </w:tr>
      <w:tr>
        <w:tc>
          <w:tcPr>
            <w:tcW w:type="dxa" w:w="4320"/>
          </w:tcPr>
          <w:p>
            <w:r>
              <w:t>Jadi penghubung kaki tangan</w:t>
            </w:r>
          </w:p>
        </w:tc>
        <w:tc>
          <w:tcPr>
            <w:tcW w:type="dxa" w:w="4320"/>
          </w:tcPr>
          <w:p>
            <w:r>
              <w:t>Tempat harapan yang sentiasa memberi pertolongan</w:t>
            </w:r>
          </w:p>
        </w:tc>
      </w:tr>
      <w:tr>
        <w:tc>
          <w:tcPr>
            <w:tcW w:type="dxa" w:w="4320"/>
          </w:tcPr>
          <w:p>
            <w:r>
              <w:t>Jaga hati</w:t>
            </w:r>
          </w:p>
        </w:tc>
        <w:tc>
          <w:tcPr>
            <w:tcW w:type="dxa" w:w="4320"/>
          </w:tcPr>
          <w:p>
            <w:r>
              <w:t>Bertolak ansur</w:t>
            </w:r>
          </w:p>
        </w:tc>
      </w:tr>
      <w:tr>
        <w:tc>
          <w:tcPr>
            <w:tcW w:type="dxa" w:w="4320"/>
          </w:tcPr>
          <w:p>
            <w:r>
              <w:t>Jaga mulut</w:t>
            </w:r>
          </w:p>
        </w:tc>
        <w:tc>
          <w:tcPr>
            <w:tcW w:type="dxa" w:w="4320"/>
          </w:tcPr>
          <w:p>
            <w:r>
              <w:t>Bercakap dengan berhati-hati</w:t>
            </w:r>
          </w:p>
        </w:tc>
      </w:tr>
      <w:tr>
        <w:tc>
          <w:tcPr>
            <w:tcW w:type="dxa" w:w="4320"/>
          </w:tcPr>
          <w:p>
            <w:r>
              <w:t>Jalan buntu</w:t>
            </w:r>
          </w:p>
        </w:tc>
        <w:tc>
          <w:tcPr>
            <w:tcW w:type="dxa" w:w="4320"/>
          </w:tcPr>
          <w:p>
            <w:r>
              <w:t>Menemui sesuatu yang tidak ada penyelesaian</w:t>
            </w:r>
          </w:p>
        </w:tc>
      </w:tr>
      <w:tr>
        <w:tc>
          <w:tcPr>
            <w:tcW w:type="dxa" w:w="4320"/>
          </w:tcPr>
          <w:p>
            <w:r>
              <w:t>Jalan fikiran</w:t>
            </w:r>
          </w:p>
        </w:tc>
        <w:tc>
          <w:tcPr>
            <w:tcW w:type="dxa" w:w="4320"/>
          </w:tcPr>
          <w:p>
            <w:r>
              <w:t>Cara berfikir</w:t>
            </w:r>
          </w:p>
        </w:tc>
      </w:tr>
      <w:tr>
        <w:tc>
          <w:tcPr>
            <w:tcW w:type="dxa" w:w="4320"/>
          </w:tcPr>
          <w:p>
            <w:r>
              <w:t>Jalan keluar</w:t>
            </w:r>
          </w:p>
        </w:tc>
        <w:tc>
          <w:tcPr>
            <w:tcW w:type="dxa" w:w="4320"/>
          </w:tcPr>
          <w:p>
            <w:r>
              <w:t>Cara penyelesaian masalah yang telah buntu</w:t>
            </w:r>
          </w:p>
        </w:tc>
      </w:tr>
      <w:tr>
        <w:tc>
          <w:tcPr>
            <w:tcW w:type="dxa" w:w="4320"/>
          </w:tcPr>
          <w:p>
            <w:r>
              <w:t>Jalan mati</w:t>
            </w:r>
          </w:p>
        </w:tc>
        <w:tc>
          <w:tcPr>
            <w:tcW w:type="dxa" w:w="4320"/>
          </w:tcPr>
          <w:p>
            <w:r>
              <w:t>Jalan yang berhujung</w:t>
            </w:r>
          </w:p>
        </w:tc>
      </w:tr>
      <w:tr>
        <w:tc>
          <w:tcPr>
            <w:tcW w:type="dxa" w:w="4320"/>
          </w:tcPr>
          <w:p>
            <w:r>
              <w:t>Janda berhias</w:t>
            </w:r>
          </w:p>
        </w:tc>
        <w:tc>
          <w:tcPr>
            <w:tcW w:type="dxa" w:w="4320"/>
          </w:tcPr>
          <w:p>
            <w:r>
              <w:t>Perempuan masih muda tetapi suaminya sudah mati atau diceraikan</w:t>
            </w:r>
          </w:p>
        </w:tc>
      </w:tr>
      <w:tr>
        <w:tc>
          <w:tcPr>
            <w:tcW w:type="dxa" w:w="4320"/>
          </w:tcPr>
          <w:p>
            <w:r>
              <w:t>Jangan bagai babi merasa gulai</w:t>
            </w:r>
          </w:p>
        </w:tc>
        <w:tc>
          <w:tcPr>
            <w:tcW w:type="dxa" w:w="4320"/>
          </w:tcPr>
          <w:p>
            <w:r>
              <w:t>Orang yang hina tidak boleh berkahwin dengan orang bangsawan</w:t>
            </w:r>
          </w:p>
        </w:tc>
      </w:tr>
      <w:tr>
        <w:tc>
          <w:tcPr>
            <w:tcW w:type="dxa" w:w="4320"/>
          </w:tcPr>
          <w:p>
            <w:r>
              <w:t>Jangan berkemudi di haluan</w:t>
            </w:r>
          </w:p>
        </w:tc>
        <w:tc>
          <w:tcPr>
            <w:tcW w:type="dxa" w:w="4320"/>
          </w:tcPr>
          <w:p>
            <w:r>
              <w:t>Jangan terlalu mengikut kata-kata isteri</w:t>
            </w:r>
          </w:p>
        </w:tc>
      </w:tr>
      <w:tr>
        <w:tc>
          <w:tcPr>
            <w:tcW w:type="dxa" w:w="4320"/>
          </w:tcPr>
          <w:p>
            <w:r>
              <w:t>Jangan bersandar di batang rengas</w:t>
            </w:r>
          </w:p>
        </w:tc>
        <w:tc>
          <w:tcPr>
            <w:tcW w:type="dxa" w:w="4320"/>
          </w:tcPr>
          <w:p>
            <w:r>
              <w:t>Jangan mencari perlindungan pada orang hebat yang jahat</w:t>
            </w:r>
          </w:p>
        </w:tc>
      </w:tr>
      <w:tr>
        <w:tc>
          <w:tcPr>
            <w:tcW w:type="dxa" w:w="4320"/>
          </w:tcPr>
          <w:p>
            <w:r>
              <w:t>Jangan diajar orang tua makan kerak</w:t>
            </w:r>
          </w:p>
        </w:tc>
        <w:tc>
          <w:tcPr>
            <w:tcW w:type="dxa" w:w="4320"/>
          </w:tcPr>
          <w:p>
            <w:r>
              <w:t>Jangan diajar oleh orang yang sudah tahu</w:t>
            </w:r>
          </w:p>
        </w:tc>
      </w:tr>
      <w:tr>
        <w:tc>
          <w:tcPr>
            <w:tcW w:type="dxa" w:w="4320"/>
          </w:tcPr>
          <w:p>
            <w:r>
              <w:t>Jangan difikirkan air pasang saja</w:t>
            </w:r>
          </w:p>
        </w:tc>
        <w:tc>
          <w:tcPr>
            <w:tcW w:type="dxa" w:w="4320"/>
          </w:tcPr>
          <w:p>
            <w:r>
              <w:t>Jangan mengharapkan sentiasa dapat nasib yang baik</w:t>
            </w:r>
          </w:p>
        </w:tc>
      </w:tr>
      <w:tr>
        <w:tc>
          <w:tcPr>
            <w:tcW w:type="dxa" w:w="4320"/>
          </w:tcPr>
          <w:p>
            <w:r>
              <w:t>Jangan diperlelarkan timba ke perigi, kalau tak putus genting</w:t>
            </w:r>
          </w:p>
        </w:tc>
        <w:tc>
          <w:tcPr>
            <w:tcW w:type="dxa" w:w="4320"/>
          </w:tcPr>
          <w:p>
            <w:r>
              <w:t>Perbuatan yang buruk jangan dibiasakan</w:t>
            </w:r>
          </w:p>
        </w:tc>
      </w:tr>
      <w:tr>
        <w:tc>
          <w:tcPr>
            <w:tcW w:type="dxa" w:w="4320"/>
          </w:tcPr>
          <w:p>
            <w:r>
              <w:t>Jangan memberi bunga kepada monyet</w:t>
            </w:r>
          </w:p>
        </w:tc>
        <w:tc>
          <w:tcPr>
            <w:tcW w:type="dxa" w:w="4320"/>
          </w:tcPr>
          <w:p>
            <w:r>
              <w:t>Memberi sesuatu yang baik sepatutnya pada tempat yang sesuai</w:t>
            </w:r>
          </w:p>
        </w:tc>
      </w:tr>
      <w:tr>
        <w:tc>
          <w:tcPr>
            <w:tcW w:type="dxa" w:w="4320"/>
          </w:tcPr>
          <w:p>
            <w:r>
              <w:t>Jangan menggerak ular tidur</w:t>
            </w:r>
          </w:p>
        </w:tc>
        <w:tc>
          <w:tcPr>
            <w:tcW w:type="dxa" w:w="4320"/>
          </w:tcPr>
          <w:p>
            <w:r>
              <w:t>Bahaya jangan mencari</w:t>
            </w:r>
          </w:p>
        </w:tc>
      </w:tr>
      <w:tr>
        <w:tc>
          <w:tcPr>
            <w:tcW w:type="dxa" w:w="4320"/>
          </w:tcPr>
          <w:p>
            <w:r>
              <w:t>Jangan seperti si buta mematah tongkat</w:t>
            </w:r>
          </w:p>
        </w:tc>
        <w:tc>
          <w:tcPr>
            <w:tcW w:type="dxa" w:w="4320"/>
          </w:tcPr>
          <w:p>
            <w:r>
              <w:t>Orang yang membantu kita, jangan bermusuh</w:t>
            </w:r>
          </w:p>
        </w:tc>
      </w:tr>
      <w:tr>
        <w:tc>
          <w:tcPr>
            <w:tcW w:type="dxa" w:w="4320"/>
          </w:tcPr>
          <w:p>
            <w:r>
              <w:t>Jantung hati</w:t>
            </w:r>
          </w:p>
        </w:tc>
        <w:tc>
          <w:tcPr>
            <w:tcW w:type="dxa" w:w="4320"/>
          </w:tcPr>
          <w:p>
            <w:r>
              <w:t>Orang yang sangat dikasihi</w:t>
            </w:r>
          </w:p>
        </w:tc>
      </w:tr>
      <w:tr>
        <w:tc>
          <w:tcPr>
            <w:tcW w:type="dxa" w:w="4320"/>
          </w:tcPr>
          <w:p>
            <w:r>
              <w:t>Jari kudung dimasukkan cincin</w:t>
            </w:r>
          </w:p>
        </w:tc>
        <w:tc>
          <w:tcPr>
            <w:tcW w:type="dxa" w:w="4320"/>
          </w:tcPr>
          <w:p>
            <w:r>
              <w:t>Membuat perkara tidak pada tempatnya</w:t>
            </w:r>
          </w:p>
        </w:tc>
      </w:tr>
      <w:tr>
        <w:tc>
          <w:tcPr>
            <w:tcW w:type="dxa" w:w="4320"/>
          </w:tcPr>
          <w:p>
            <w:r>
              <w:t>Jarum halus kelindan sutera</w:t>
            </w:r>
          </w:p>
        </w:tc>
        <w:tc>
          <w:tcPr>
            <w:tcW w:type="dxa" w:w="4320"/>
          </w:tcPr>
          <w:p>
            <w:r>
              <w:t>Tipu muslihat yang amat halus</w:t>
            </w:r>
          </w:p>
        </w:tc>
      </w:tr>
      <w:tr>
        <w:tc>
          <w:tcPr>
            <w:tcW w:type="dxa" w:w="4320"/>
          </w:tcPr>
          <w:p>
            <w:r>
              <w:t>Jatuh hati</w:t>
            </w:r>
          </w:p>
        </w:tc>
        <w:tc>
          <w:tcPr>
            <w:tcW w:type="dxa" w:w="4320"/>
          </w:tcPr>
          <w:p>
            <w:r>
              <w:t>Menaruh sayang kepada seseorang</w:t>
            </w:r>
          </w:p>
        </w:tc>
      </w:tr>
      <w:tr>
        <w:tc>
          <w:tcPr>
            <w:tcW w:type="dxa" w:w="4320"/>
          </w:tcPr>
          <w:p>
            <w:r>
              <w:t>Jauh berjalan luas pandangan</w:t>
            </w:r>
          </w:p>
        </w:tc>
        <w:tc>
          <w:tcPr>
            <w:tcW w:type="dxa" w:w="4320"/>
          </w:tcPr>
          <w:p>
            <w:r>
              <w:t>Orang yg banyak merantau dan telah lama hidup tentu banyak pengalaman.</w:t>
            </w:r>
          </w:p>
        </w:tc>
      </w:tr>
      <w:tr>
        <w:tc>
          <w:tcPr>
            <w:tcW w:type="dxa" w:w="4320"/>
          </w:tcPr>
          <w:p>
            <w:r>
              <w:t>Jauh di mata, dekat di hati</w:t>
            </w:r>
          </w:p>
        </w:tc>
        <w:tc>
          <w:tcPr>
            <w:tcW w:type="dxa" w:w="4320"/>
          </w:tcPr>
          <w:p>
            <w:r>
              <w:t>Meskipun telah jauh berpisah, tetapi tiada lupa pada yang ditinggalkan</w:t>
            </w:r>
          </w:p>
        </w:tc>
      </w:tr>
      <w:tr>
        <w:tc>
          <w:tcPr>
            <w:tcW w:type="dxa" w:w="4320"/>
          </w:tcPr>
          <w:p>
            <w:r>
              <w:t>Jauh hati</w:t>
            </w:r>
          </w:p>
        </w:tc>
        <w:tc>
          <w:tcPr>
            <w:tcW w:type="dxa" w:w="4320"/>
          </w:tcPr>
          <w:p>
            <w:r>
              <w:t>Sedih kerana berasa tersinggung</w:t>
            </w:r>
          </w:p>
        </w:tc>
      </w:tr>
      <w:tr>
        <w:tc>
          <w:tcPr>
            <w:tcW w:type="dxa" w:w="4320"/>
          </w:tcPr>
          <w:p>
            <w:r>
              <w:t>Jauh menyalak kuat, dekat mencawat ekor</w:t>
            </w:r>
          </w:p>
        </w:tc>
        <w:tc>
          <w:tcPr>
            <w:tcW w:type="dxa" w:w="4320"/>
          </w:tcPr>
          <w:p>
            <w:r>
              <w:t>Cakap besar di belakang-belakang sahaja</w:t>
            </w:r>
          </w:p>
        </w:tc>
      </w:tr>
      <w:tr>
        <w:tc>
          <w:tcPr>
            <w:tcW w:type="dxa" w:w="4320"/>
          </w:tcPr>
          <w:p>
            <w:r>
              <w:t>Jauh panggang dari api</w:t>
            </w:r>
          </w:p>
        </w:tc>
        <w:tc>
          <w:tcPr>
            <w:tcW w:type="dxa" w:w="4320"/>
          </w:tcPr>
          <w:p>
            <w:r>
              <w:t>Sesuatu yang tidak mungkin berlaku atau tidak masuk akal.</w:t>
            </w:r>
          </w:p>
        </w:tc>
      </w:tr>
      <w:tr>
        <w:tc>
          <w:tcPr>
            <w:tcW w:type="dxa" w:w="4320"/>
          </w:tcPr>
          <w:p>
            <w:r>
              <w:t>Jauhari juga yang mengenal manikam</w:t>
            </w:r>
          </w:p>
        </w:tc>
        <w:tc>
          <w:tcPr>
            <w:tcW w:type="dxa" w:w="4320"/>
          </w:tcPr>
          <w:p>
            <w:r>
              <w:t>Hanya orang yang bijaksana atau pakar sahaja yang mengetahui nilai sesuatu ilmu atau kebolehan.</w:t>
            </w:r>
          </w:p>
        </w:tc>
      </w:tr>
      <w:tr>
        <w:tc>
          <w:tcPr>
            <w:tcW w:type="dxa" w:w="4320"/>
          </w:tcPr>
          <w:p>
            <w:r>
              <w:t>Jejak langkah</w:t>
            </w:r>
          </w:p>
        </w:tc>
        <w:tc>
          <w:tcPr>
            <w:tcW w:type="dxa" w:w="4320"/>
          </w:tcPr>
          <w:p>
            <w:r>
              <w:t>Mencontohi kelakuan orang yang terdahulu</w:t>
            </w:r>
          </w:p>
        </w:tc>
      </w:tr>
      <w:tr>
        <w:tc>
          <w:tcPr>
            <w:tcW w:type="dxa" w:w="4320"/>
          </w:tcPr>
          <w:p>
            <w:r>
              <w:t>Jika baik ada cacatnya</w:t>
            </w:r>
          </w:p>
        </w:tc>
        <w:tc>
          <w:tcPr>
            <w:tcW w:type="dxa" w:w="4320"/>
          </w:tcPr>
          <w:p>
            <w:r>
              <w:t>Tidak ada yang sempurna sebenarnya</w:t>
            </w:r>
          </w:p>
        </w:tc>
      </w:tr>
      <w:tr>
        <w:tc>
          <w:tcPr>
            <w:tcW w:type="dxa" w:w="4320"/>
          </w:tcPr>
          <w:p>
            <w:r>
              <w:t>Jika kepalanya ular, takkan ekornya belut</w:t>
            </w:r>
          </w:p>
        </w:tc>
        <w:tc>
          <w:tcPr>
            <w:tcW w:type="dxa" w:w="4320"/>
          </w:tcPr>
          <w:p>
            <w:r>
              <w:t>Yang jahat itu masih jahat</w:t>
            </w:r>
          </w:p>
        </w:tc>
      </w:tr>
      <w:tr>
        <w:tc>
          <w:tcPr>
            <w:tcW w:type="dxa" w:w="4320"/>
          </w:tcPr>
          <w:p>
            <w:r>
              <w:t>Jika tidak dipecah ruyung, di mana boleh mendapat sagu</w:t>
            </w:r>
          </w:p>
        </w:tc>
        <w:tc>
          <w:tcPr>
            <w:tcW w:type="dxa" w:w="4320"/>
          </w:tcPr>
          <w:p>
            <w:r>
              <w:t>Mestilah berusaha untuk dapatkan sesuatu yang dihajati</w:t>
            </w:r>
          </w:p>
        </w:tc>
      </w:tr>
      <w:tr>
        <w:tc>
          <w:tcPr>
            <w:tcW w:type="dxa" w:w="4320"/>
          </w:tcPr>
          <w:p>
            <w:r>
              <w:t>Jinak-jinak merpati</w:t>
            </w:r>
          </w:p>
        </w:tc>
        <w:tc>
          <w:tcPr>
            <w:tcW w:type="dxa" w:w="4320"/>
          </w:tcPr>
          <w:p>
            <w:r>
              <w:t>Perempuan yang mudah mesra tapi akan menjauhkan diri apabila didekati</w:t>
            </w:r>
          </w:p>
        </w:tc>
      </w:tr>
      <w:tr>
        <w:tc>
          <w:tcPr>
            <w:tcW w:type="dxa" w:w="4320"/>
          </w:tcPr>
          <w:p>
            <w:r>
              <w:t>Jiwa besar</w:t>
            </w:r>
          </w:p>
        </w:tc>
        <w:tc>
          <w:tcPr>
            <w:tcW w:type="dxa" w:w="4320"/>
          </w:tcPr>
          <w:p>
            <w:r>
              <w:t>Mempunyai cita-cita yang tinggi</w:t>
            </w:r>
          </w:p>
        </w:tc>
      </w:tr>
      <w:tr>
        <w:tc>
          <w:tcPr>
            <w:tcW w:type="dxa" w:w="4320"/>
          </w:tcPr>
          <w:p>
            <w:r>
              <w:t>Juling air</w:t>
            </w:r>
          </w:p>
        </w:tc>
        <w:tc>
          <w:tcPr>
            <w:tcW w:type="dxa" w:w="4320"/>
          </w:tcPr>
          <w:p>
            <w:r>
              <w:t>Juling sedikit</w:t>
            </w:r>
          </w:p>
        </w:tc>
      </w:tr>
      <w:tr>
        <w:tc>
          <w:tcPr>
            <w:tcW w:type="dxa" w:w="4320"/>
          </w:tcPr>
          <w:p>
            <w:r>
              <w:t>Kacang hantu</w:t>
            </w:r>
          </w:p>
        </w:tc>
        <w:tc>
          <w:tcPr>
            <w:tcW w:type="dxa" w:w="4320"/>
          </w:tcPr>
          <w:p>
            <w:r>
              <w:t>Seseorang yang nakal dan suka mengganggu orang lain</w:t>
            </w:r>
          </w:p>
        </w:tc>
      </w:tr>
      <w:tr>
        <w:tc>
          <w:tcPr>
            <w:tcW w:type="dxa" w:w="4320"/>
          </w:tcPr>
          <w:p>
            <w:r>
              <w:t>Kacang lupakan kulit</w:t>
            </w:r>
          </w:p>
        </w:tc>
        <w:tc>
          <w:tcPr>
            <w:tcW w:type="dxa" w:w="4320"/>
          </w:tcPr>
          <w:p>
            <w:r>
              <w:t>Orang yang lupa asal usulnya.</w:t>
            </w:r>
          </w:p>
        </w:tc>
      </w:tr>
      <w:tr>
        <w:tc>
          <w:tcPr>
            <w:tcW w:type="dxa" w:w="4320"/>
          </w:tcPr>
          <w:p>
            <w:r>
              <w:t>Kain basah kering di pinggang</w:t>
            </w:r>
          </w:p>
        </w:tc>
        <w:tc>
          <w:tcPr>
            <w:tcW w:type="dxa" w:w="4320"/>
          </w:tcPr>
          <w:p>
            <w:r>
              <w:t>Amat miskin</w:t>
            </w:r>
          </w:p>
        </w:tc>
      </w:tr>
      <w:tr>
        <w:tc>
          <w:tcPr>
            <w:tcW w:type="dxa" w:w="4320"/>
          </w:tcPr>
          <w:p>
            <w:r>
              <w:t>Kain dalam lipatan</w:t>
            </w:r>
          </w:p>
        </w:tc>
        <w:tc>
          <w:tcPr>
            <w:tcW w:type="dxa" w:w="4320"/>
          </w:tcPr>
          <w:p>
            <w:r>
              <w:t>Wanita yang membuat kejahatan di dalam diam-diam</w:t>
            </w:r>
          </w:p>
        </w:tc>
      </w:tr>
      <w:tr>
        <w:tc>
          <w:tcPr>
            <w:tcW w:type="dxa" w:w="4320"/>
          </w:tcPr>
          <w:p>
            <w:r>
              <w:t>Kain sehelai sepinggang habis</w:t>
            </w:r>
          </w:p>
        </w:tc>
        <w:tc>
          <w:tcPr>
            <w:tcW w:type="dxa" w:w="4320"/>
          </w:tcPr>
          <w:p>
            <w:r>
              <w:t>Mengalami kerugian atau kecurian</w:t>
            </w:r>
          </w:p>
        </w:tc>
      </w:tr>
      <w:tr>
        <w:tc>
          <w:tcPr>
            <w:tcW w:type="dxa" w:w="4320"/>
          </w:tcPr>
          <w:p>
            <w:r>
              <w:t>Kais pagi makan pagi, kais petang makan petang</w:t>
            </w:r>
          </w:p>
        </w:tc>
        <w:tc>
          <w:tcPr>
            <w:tcW w:type="dxa" w:w="4320"/>
          </w:tcPr>
          <w:p>
            <w:r>
              <w:t>Hidup miskin dan bergantung pada usaha harian.</w:t>
            </w:r>
          </w:p>
        </w:tc>
      </w:tr>
      <w:tr>
        <w:tc>
          <w:tcPr>
            <w:tcW w:type="dxa" w:w="4320"/>
          </w:tcPr>
          <w:p>
            <w:r>
              <w:t>Kaki ayam</w:t>
            </w:r>
          </w:p>
        </w:tc>
        <w:tc>
          <w:tcPr>
            <w:tcW w:type="dxa" w:w="4320"/>
          </w:tcPr>
          <w:p>
            <w:r>
              <w:t>Tidak memakai kasut berjalan</w:t>
            </w:r>
          </w:p>
        </w:tc>
      </w:tr>
      <w:tr>
        <w:tc>
          <w:tcPr>
            <w:tcW w:type="dxa" w:w="4320"/>
          </w:tcPr>
          <w:p>
            <w:r>
              <w:t>Kaki bangku</w:t>
            </w:r>
          </w:p>
        </w:tc>
        <w:tc>
          <w:tcPr>
            <w:tcW w:type="dxa" w:w="4320"/>
          </w:tcPr>
          <w:p>
            <w:r>
              <w:t>Tidak tahu bermain bola</w:t>
            </w:r>
          </w:p>
        </w:tc>
      </w:tr>
      <w:tr>
        <w:tc>
          <w:tcPr>
            <w:tcW w:type="dxa" w:w="4320"/>
          </w:tcPr>
          <w:p>
            <w:r>
              <w:t>Kaki botol</w:t>
            </w:r>
          </w:p>
        </w:tc>
        <w:tc>
          <w:tcPr>
            <w:tcW w:type="dxa" w:w="4320"/>
          </w:tcPr>
          <w:p>
            <w:r>
              <w:t>Orang yang suka minum arak</w:t>
            </w:r>
          </w:p>
        </w:tc>
      </w:tr>
      <w:tr>
        <w:tc>
          <w:tcPr>
            <w:tcW w:type="dxa" w:w="4320"/>
          </w:tcPr>
          <w:p>
            <w:r>
              <w:t>Kaki judi</w:t>
            </w:r>
          </w:p>
        </w:tc>
        <w:tc>
          <w:tcPr>
            <w:tcW w:type="dxa" w:w="4320"/>
          </w:tcPr>
          <w:p>
            <w:r>
              <w:t>Seseorang yang suka bermain judi</w:t>
            </w:r>
          </w:p>
        </w:tc>
      </w:tr>
      <w:tr>
        <w:tc>
          <w:tcPr>
            <w:tcW w:type="dxa" w:w="4320"/>
          </w:tcPr>
          <w:p>
            <w:r>
              <w:t>Kaki lima</w:t>
            </w:r>
          </w:p>
        </w:tc>
        <w:tc>
          <w:tcPr>
            <w:tcW w:type="dxa" w:w="4320"/>
          </w:tcPr>
          <w:p>
            <w:r>
              <w:t>Lantai di depan kedai</w:t>
            </w:r>
          </w:p>
        </w:tc>
      </w:tr>
      <w:tr>
        <w:tc>
          <w:tcPr>
            <w:tcW w:type="dxa" w:w="4320"/>
          </w:tcPr>
          <w:p>
            <w:r>
              <w:t>Kaki naik, kepala turun</w:t>
            </w:r>
          </w:p>
        </w:tc>
        <w:tc>
          <w:tcPr>
            <w:tcW w:type="dxa" w:w="4320"/>
          </w:tcPr>
          <w:p>
            <w:r>
              <w:t>Bekerja tiada berhenti-henti siang dan malam, sentiasa sibuk</w:t>
            </w:r>
          </w:p>
        </w:tc>
      </w:tr>
      <w:tr>
        <w:tc>
          <w:tcPr>
            <w:tcW w:type="dxa" w:w="4320"/>
          </w:tcPr>
          <w:p>
            <w:r>
              <w:t>Kaki pekuk lenggang ke perut</w:t>
            </w:r>
          </w:p>
        </w:tc>
        <w:tc>
          <w:tcPr>
            <w:tcW w:type="dxa" w:w="4320"/>
          </w:tcPr>
          <w:p>
            <w:r>
              <w:t>Buruk dan bodoh</w:t>
            </w:r>
          </w:p>
        </w:tc>
      </w:tr>
      <w:tr>
        <w:tc>
          <w:tcPr>
            <w:tcW w:type="dxa" w:w="4320"/>
          </w:tcPr>
          <w:p>
            <w:r>
              <w:t>Kalah jadi abu, menang jadi arang</w:t>
            </w:r>
          </w:p>
        </w:tc>
        <w:tc>
          <w:tcPr>
            <w:tcW w:type="dxa" w:w="4320"/>
          </w:tcPr>
          <w:p>
            <w:r>
              <w:t>Pertelingkahan yang membawa kerugian kepada kedua-dua pihak.</w:t>
            </w:r>
          </w:p>
        </w:tc>
      </w:tr>
      <w:tr>
        <w:tc>
          <w:tcPr>
            <w:tcW w:type="dxa" w:w="4320"/>
          </w:tcPr>
          <w:p>
            <w:r>
              <w:t>Kalau tak berada-ada, tak akan tempua bersarang rendah</w:t>
            </w:r>
          </w:p>
        </w:tc>
        <w:tc>
          <w:tcPr>
            <w:tcW w:type="dxa" w:w="4320"/>
          </w:tcPr>
          <w:p>
            <w:r>
              <w:t>Tentu ada sebabnya yang tersembunyi maka terjadi sesuatu hal</w:t>
            </w:r>
          </w:p>
        </w:tc>
      </w:tr>
      <w:tr>
        <w:tc>
          <w:tcPr>
            <w:tcW w:type="dxa" w:w="4320"/>
          </w:tcPr>
          <w:p>
            <w:r>
              <w:t>Kalau takut dilambung ombak jangan berumah di tepi pantai</w:t>
            </w:r>
          </w:p>
        </w:tc>
        <w:tc>
          <w:tcPr>
            <w:tcW w:type="dxa" w:w="4320"/>
          </w:tcPr>
          <w:p>
            <w:r>
              <w:t>Sekiranya takut kepada risiko, jangan dekati bahaya</w:t>
            </w:r>
          </w:p>
        </w:tc>
      </w:tr>
      <w:tr>
        <w:tc>
          <w:tcPr>
            <w:tcW w:type="dxa" w:w="4320"/>
          </w:tcPr>
          <w:p>
            <w:r>
              <w:t>Kalau tidak dipecahkan ruyung, manakan dapat sagunya</w:t>
            </w:r>
          </w:p>
        </w:tc>
        <w:tc>
          <w:tcPr>
            <w:tcW w:type="dxa" w:w="4320"/>
          </w:tcPr>
          <w:p>
            <w:r>
              <w:t>Hasil atau kejayaan tidak mungkin diperoleh tanpa usaha yang bersungguh-sungguh.</w:t>
            </w:r>
          </w:p>
        </w:tc>
      </w:tr>
      <w:tr>
        <w:tc>
          <w:tcPr>
            <w:tcW w:type="dxa" w:w="4320"/>
          </w:tcPr>
          <w:p>
            <w:r>
              <w:t>Kapal satu nakhoda</w:t>
            </w:r>
          </w:p>
        </w:tc>
        <w:tc>
          <w:tcPr>
            <w:tcW w:type="dxa" w:w="4320"/>
          </w:tcPr>
          <w:p>
            <w:r>
              <w:t>Sesebuah organisasi perlu ada satu pemimpin.</w:t>
            </w:r>
          </w:p>
        </w:tc>
      </w:tr>
      <w:tr>
        <w:tc>
          <w:tcPr>
            <w:tcW w:type="dxa" w:w="4320"/>
          </w:tcPr>
          <w:p>
            <w:r>
              <w:t>Kata hati</w:t>
            </w:r>
          </w:p>
        </w:tc>
        <w:tc>
          <w:tcPr>
            <w:tcW w:type="dxa" w:w="4320"/>
          </w:tcPr>
          <w:p>
            <w:r>
              <w:t>Perasaan dari dalam hati</w:t>
            </w:r>
          </w:p>
        </w:tc>
      </w:tr>
      <w:tr>
        <w:tc>
          <w:tcPr>
            <w:tcW w:type="dxa" w:w="4320"/>
          </w:tcPr>
          <w:p>
            <w:r>
              <w:t>Kata putus</w:t>
            </w:r>
          </w:p>
        </w:tc>
        <w:tc>
          <w:tcPr>
            <w:tcW w:type="dxa" w:w="4320"/>
          </w:tcPr>
          <w:p>
            <w:r>
              <w:t>Keputusan yang terakhir</w:t>
            </w:r>
          </w:p>
        </w:tc>
      </w:tr>
      <w:tr>
        <w:tc>
          <w:tcPr>
            <w:tcW w:type="dxa" w:w="4320"/>
          </w:tcPr>
          <w:p>
            <w:r>
              <w:t>Katak ditimpa kemarau</w:t>
            </w:r>
          </w:p>
        </w:tc>
        <w:tc>
          <w:tcPr>
            <w:tcW w:type="dxa" w:w="4320"/>
          </w:tcPr>
          <w:p>
            <w:r>
              <w:t>Berkeluh kesah dengan tiada keruan</w:t>
            </w:r>
          </w:p>
        </w:tc>
      </w:tr>
      <w:tr>
        <w:tc>
          <w:tcPr>
            <w:tcW w:type="dxa" w:w="4320"/>
          </w:tcPr>
          <w:p>
            <w:r>
              <w:t>Ke bukit sama didaki, ke lurah sama dituruni</w:t>
            </w:r>
          </w:p>
        </w:tc>
        <w:tc>
          <w:tcPr>
            <w:tcW w:type="dxa" w:w="4320"/>
          </w:tcPr>
          <w:p>
            <w:r>
              <w:t>Bersama-sama menghadapi kesusahan dan kesenangan.</w:t>
            </w:r>
          </w:p>
        </w:tc>
      </w:tr>
      <w:tr>
        <w:tc>
          <w:tcPr>
            <w:tcW w:type="dxa" w:w="4320"/>
          </w:tcPr>
          <w:p>
            <w:r>
              <w:t>Ke gunung tak dapat angin</w:t>
            </w:r>
          </w:p>
        </w:tc>
        <w:tc>
          <w:tcPr>
            <w:tcW w:type="dxa" w:w="4320"/>
          </w:tcPr>
          <w:p>
            <w:r>
              <w:t>Gagal untuk dapat keuntungan</w:t>
            </w:r>
          </w:p>
        </w:tc>
      </w:tr>
      <w:tr>
        <w:tc>
          <w:tcPr>
            <w:tcW w:type="dxa" w:w="4320"/>
          </w:tcPr>
          <w:p>
            <w:r>
              <w:t>Ke mana condong, ke mana rebah</w:t>
            </w:r>
          </w:p>
        </w:tc>
        <w:tc>
          <w:tcPr>
            <w:tcW w:type="dxa" w:w="4320"/>
          </w:tcPr>
          <w:p>
            <w:r>
              <w:t>Telah dilakukan menurut adat yang biasa</w:t>
            </w:r>
          </w:p>
        </w:tc>
      </w:tr>
      <w:tr>
        <w:tc>
          <w:tcPr>
            <w:tcW w:type="dxa" w:w="4320"/>
          </w:tcPr>
          <w:p>
            <w:r>
              <w:t>Ke mana tumpahnya kuah kalau tidak ke nasi</w:t>
            </w:r>
          </w:p>
        </w:tc>
        <w:tc>
          <w:tcPr>
            <w:tcW w:type="dxa" w:w="4320"/>
          </w:tcPr>
          <w:p>
            <w:r>
              <w:t>Peribadi anak selalu dipengaruhi oleh ibu bapa dirinya</w:t>
            </w:r>
          </w:p>
        </w:tc>
      </w:tr>
      <w:tr>
        <w:tc>
          <w:tcPr>
            <w:tcW w:type="dxa" w:w="4320"/>
          </w:tcPr>
          <w:p>
            <w:r>
              <w:t>Kebenaran di hujung lidah</w:t>
            </w:r>
          </w:p>
        </w:tc>
        <w:tc>
          <w:tcPr>
            <w:tcW w:type="dxa" w:w="4320"/>
          </w:tcPr>
          <w:p>
            <w:r>
              <w:t>Tiada keadilan</w:t>
            </w:r>
          </w:p>
        </w:tc>
      </w:tr>
      <w:tr>
        <w:tc>
          <w:tcPr>
            <w:tcW w:type="dxa" w:w="4320"/>
          </w:tcPr>
          <w:p>
            <w:r>
              <w:t>Kecil jangan disangka anak, besar jangan disangka bapa</w:t>
            </w:r>
          </w:p>
        </w:tc>
        <w:tc>
          <w:tcPr>
            <w:tcW w:type="dxa" w:w="4320"/>
          </w:tcPr>
          <w:p>
            <w:r>
              <w:t>Pengetahuan itu bukan pasti pada orang tua-tua saja, orang muda-muda ada juga</w:t>
            </w:r>
          </w:p>
        </w:tc>
      </w:tr>
      <w:tr>
        <w:tc>
          <w:tcPr>
            <w:tcW w:type="dxa" w:w="4320"/>
          </w:tcPr>
          <w:p>
            <w:r>
              <w:t>Kecil tapak tangan, nyiru ditadahkan</w:t>
            </w:r>
          </w:p>
        </w:tc>
        <w:tc>
          <w:tcPr>
            <w:tcW w:type="dxa" w:w="4320"/>
          </w:tcPr>
          <w:p>
            <w:r>
              <w:t>Menyatakan sangat berterima kasih atas nasihat atau pertolongan orang lain.</w:t>
            </w:r>
          </w:p>
        </w:tc>
      </w:tr>
      <w:tr>
        <w:tc>
          <w:tcPr>
            <w:tcW w:type="dxa" w:w="4320"/>
          </w:tcPr>
          <w:p>
            <w:r>
              <w:t>Kecil tapak tangan, nyiru saya tadahkan</w:t>
            </w:r>
          </w:p>
        </w:tc>
        <w:tc>
          <w:tcPr>
            <w:tcW w:type="dxa" w:w="4320"/>
          </w:tcPr>
          <w:p>
            <w:r>
              <w:t>Menyatakan terima kasih atas pertolongan orang lain</w:t>
            </w:r>
          </w:p>
        </w:tc>
      </w:tr>
      <w:tr>
        <w:tc>
          <w:tcPr>
            <w:tcW w:type="dxa" w:w="4320"/>
          </w:tcPr>
          <w:p>
            <w:r>
              <w:t>Kecil-kecil anak harimau</w:t>
            </w:r>
          </w:p>
        </w:tc>
        <w:tc>
          <w:tcPr>
            <w:tcW w:type="dxa" w:w="4320"/>
          </w:tcPr>
          <w:p>
            <w:r>
              <w:t>Walaupun kecil tetapi berani</w:t>
            </w:r>
          </w:p>
        </w:tc>
      </w:tr>
      <w:tr>
        <w:tc>
          <w:tcPr>
            <w:tcW w:type="dxa" w:w="4320"/>
          </w:tcPr>
          <w:p>
            <w:r>
              <w:t>Kecut perut</w:t>
            </w:r>
          </w:p>
        </w:tc>
        <w:tc>
          <w:tcPr>
            <w:tcW w:type="dxa" w:w="4320"/>
          </w:tcPr>
          <w:p>
            <w:r>
              <w:t>Perasaan takut</w:t>
            </w:r>
          </w:p>
        </w:tc>
      </w:tr>
      <w:tr>
        <w:tc>
          <w:tcPr>
            <w:tcW w:type="dxa" w:w="4320"/>
          </w:tcPr>
          <w:p>
            <w:r>
              <w:t>Kembang hati</w:t>
            </w:r>
          </w:p>
        </w:tc>
        <w:tc>
          <w:tcPr>
            <w:tcW w:type="dxa" w:w="4320"/>
          </w:tcPr>
          <w:p>
            <w:r>
              <w:t>Gembira</w:t>
            </w:r>
          </w:p>
        </w:tc>
      </w:tr>
      <w:tr>
        <w:tc>
          <w:tcPr>
            <w:tcW w:type="dxa" w:w="4320"/>
          </w:tcPr>
          <w:p>
            <w:r>
              <w:t>Kena luluk kandang kering</w:t>
            </w:r>
          </w:p>
        </w:tc>
        <w:tc>
          <w:tcPr>
            <w:tcW w:type="dxa" w:w="4320"/>
          </w:tcPr>
          <w:p>
            <w:r>
              <w:t>Dapat kesusahan tidak pada tempatnya</w:t>
            </w:r>
          </w:p>
        </w:tc>
      </w:tr>
      <w:tr>
        <w:tc>
          <w:tcPr>
            <w:tcW w:type="dxa" w:w="4320"/>
          </w:tcPr>
          <w:p>
            <w:r>
              <w:t>Kepala angin</w:t>
            </w:r>
          </w:p>
        </w:tc>
        <w:tc>
          <w:tcPr>
            <w:tcW w:type="dxa" w:w="4320"/>
          </w:tcPr>
          <w:p>
            <w:r>
              <w:t>Orang yang cepat marah</w:t>
            </w:r>
          </w:p>
        </w:tc>
      </w:tr>
      <w:tr>
        <w:tc>
          <w:tcPr>
            <w:tcW w:type="dxa" w:w="4320"/>
          </w:tcPr>
          <w:p>
            <w:r>
              <w:t>Kepala batu</w:t>
            </w:r>
          </w:p>
        </w:tc>
        <w:tc>
          <w:tcPr>
            <w:tcW w:type="dxa" w:w="4320"/>
          </w:tcPr>
          <w:p>
            <w:r>
              <w:t>Degil</w:t>
            </w:r>
          </w:p>
        </w:tc>
      </w:tr>
      <w:tr>
        <w:tc>
          <w:tcPr>
            <w:tcW w:type="dxa" w:w="4320"/>
          </w:tcPr>
          <w:p>
            <w:r>
              <w:t>Kepala berat</w:t>
            </w:r>
          </w:p>
        </w:tc>
        <w:tc>
          <w:tcPr>
            <w:tcW w:type="dxa" w:w="4320"/>
          </w:tcPr>
          <w:p>
            <w:r>
              <w:t>Bodoh</w:t>
            </w:r>
          </w:p>
        </w:tc>
      </w:tr>
      <w:tr>
        <w:tc>
          <w:tcPr>
            <w:tcW w:type="dxa" w:w="4320"/>
          </w:tcPr>
          <w:p>
            <w:r>
              <w:t>Kepala ke bawah, kaki ke atas</w:t>
            </w:r>
          </w:p>
        </w:tc>
        <w:tc>
          <w:tcPr>
            <w:tcW w:type="dxa" w:w="4320"/>
          </w:tcPr>
          <w:p>
            <w:r>
              <w:t>Bekerja tiada berhenti-henti siang dan malam, sentiasa sibuk</w:t>
            </w:r>
          </w:p>
        </w:tc>
      </w:tr>
      <w:tr>
        <w:tc>
          <w:tcPr>
            <w:tcW w:type="dxa" w:w="4320"/>
          </w:tcPr>
          <w:p>
            <w:r>
              <w:t>Kepala tersangkut dengan kulit babi</w:t>
            </w:r>
          </w:p>
        </w:tc>
        <w:tc>
          <w:tcPr>
            <w:tcW w:type="dxa" w:w="4320"/>
          </w:tcPr>
          <w:p>
            <w:r>
              <w:t>Memperolehi malu besar</w:t>
            </w:r>
          </w:p>
        </w:tc>
      </w:tr>
      <w:tr>
        <w:tc>
          <w:tcPr>
            <w:tcW w:type="dxa" w:w="4320"/>
          </w:tcPr>
          <w:p>
            <w:r>
              <w:t>Kepala yu, ekor babi</w:t>
            </w:r>
          </w:p>
        </w:tc>
        <w:tc>
          <w:tcPr>
            <w:tcW w:type="dxa" w:w="4320"/>
          </w:tcPr>
          <w:p>
            <w:r>
              <w:t>Bermuka dua</w:t>
            </w:r>
          </w:p>
        </w:tc>
      </w:tr>
      <w:tr>
        <w:tc>
          <w:tcPr>
            <w:tcW w:type="dxa" w:w="4320"/>
          </w:tcPr>
          <w:p>
            <w:r>
              <w:t>Kera sumbang</w:t>
            </w:r>
          </w:p>
        </w:tc>
        <w:tc>
          <w:tcPr>
            <w:tcW w:type="dxa" w:w="4320"/>
          </w:tcPr>
          <w:p>
            <w:r>
              <w:t>Orang yang tidak suka bergaul</w:t>
            </w:r>
          </w:p>
        </w:tc>
      </w:tr>
      <w:tr>
        <w:tc>
          <w:tcPr>
            <w:tcW w:type="dxa" w:w="4320"/>
          </w:tcPr>
          <w:p>
            <w:r>
              <w:t>Kerang busuk</w:t>
            </w:r>
          </w:p>
        </w:tc>
        <w:tc>
          <w:tcPr>
            <w:tcW w:type="dxa" w:w="4320"/>
          </w:tcPr>
          <w:p>
            <w:r>
              <w:t>Tersengih-sengih tanpa alasan</w:t>
            </w:r>
          </w:p>
        </w:tc>
      </w:tr>
      <w:tr>
        <w:tc>
          <w:tcPr>
            <w:tcW w:type="dxa" w:w="4320"/>
          </w:tcPr>
          <w:p>
            <w:r>
              <w:t>Kerbau dipegang pada talinya, manusia dipegang pada janjinya</w:t>
            </w:r>
          </w:p>
        </w:tc>
        <w:tc>
          <w:tcPr>
            <w:tcW w:type="dxa" w:w="4320"/>
          </w:tcPr>
          <w:p>
            <w:r>
              <w:t>Kepercayaan kepada seseorang berdasarkan kejujurannya.</w:t>
            </w:r>
          </w:p>
        </w:tc>
      </w:tr>
      <w:tr>
        <w:tc>
          <w:tcPr>
            <w:tcW w:type="dxa" w:w="4320"/>
          </w:tcPr>
          <w:p>
            <w:r>
              <w:t>Ketam batu</w:t>
            </w:r>
          </w:p>
        </w:tc>
        <w:tc>
          <w:tcPr>
            <w:tcW w:type="dxa" w:w="4320"/>
          </w:tcPr>
          <w:p>
            <w:r>
              <w:t>Orang yang amat kedekut</w:t>
            </w:r>
          </w:p>
        </w:tc>
      </w:tr>
      <w:tr>
        <w:tc>
          <w:tcPr>
            <w:tcW w:type="dxa" w:w="4320"/>
          </w:tcPr>
          <w:p>
            <w:r>
              <w:t>Khabar angin</w:t>
            </w:r>
          </w:p>
        </w:tc>
        <w:tc>
          <w:tcPr>
            <w:tcW w:type="dxa" w:w="4320"/>
          </w:tcPr>
          <w:p>
            <w:r>
              <w:t>Berita yang belum tentu benarnya</w:t>
            </w:r>
          </w:p>
        </w:tc>
      </w:tr>
      <w:tr>
        <w:tc>
          <w:tcPr>
            <w:tcW w:type="dxa" w:w="4320"/>
          </w:tcPr>
          <w:p>
            <w:r>
              <w:t>Kucing bertanduk</w:t>
            </w:r>
          </w:p>
        </w:tc>
        <w:tc>
          <w:tcPr>
            <w:tcW w:type="dxa" w:w="4320"/>
          </w:tcPr>
          <w:p>
            <w:r>
              <w:t>Perkara yang mustahil berlaku</w:t>
            </w:r>
          </w:p>
        </w:tc>
      </w:tr>
      <w:tr>
        <w:tc>
          <w:tcPr>
            <w:tcW w:type="dxa" w:w="4320"/>
          </w:tcPr>
          <w:p>
            <w:r>
              <w:t>Kuku besi</w:t>
            </w:r>
          </w:p>
        </w:tc>
        <w:tc>
          <w:tcPr>
            <w:tcW w:type="dxa" w:w="4320"/>
          </w:tcPr>
          <w:p>
            <w:r>
              <w:t>Bersifat kejam dan keras dalam pemerintahan</w:t>
            </w:r>
          </w:p>
        </w:tc>
      </w:tr>
      <w:tr>
        <w:tc>
          <w:tcPr>
            <w:tcW w:type="dxa" w:w="4320"/>
          </w:tcPr>
          <w:p>
            <w:r>
              <w:t>Kutu embun</w:t>
            </w:r>
          </w:p>
        </w:tc>
        <w:tc>
          <w:tcPr>
            <w:tcW w:type="dxa" w:w="4320"/>
          </w:tcPr>
          <w:p>
            <w:r>
              <w:t>Seseorang yang suka merayau-rayau sehingga lewat malam</w:t>
            </w:r>
          </w:p>
        </w:tc>
      </w:tr>
      <w:tr>
        <w:tc>
          <w:tcPr>
            <w:tcW w:type="dxa" w:w="4320"/>
          </w:tcPr>
          <w:p>
            <w:r>
              <w:t>Kutu jalan</w:t>
            </w:r>
          </w:p>
        </w:tc>
        <w:tc>
          <w:tcPr>
            <w:tcW w:type="dxa" w:w="4320"/>
          </w:tcPr>
          <w:p>
            <w:r>
              <w:t>Orang yang suka merayau-rayau tanpa maksud</w:t>
            </w:r>
          </w:p>
        </w:tc>
      </w:tr>
      <w:tr>
        <w:tc>
          <w:tcPr>
            <w:tcW w:type="dxa" w:w="4320"/>
          </w:tcPr>
          <w:p>
            <w:r>
              <w:t>Laba sama dibagi, rugi sama diterjuni</w:t>
            </w:r>
          </w:p>
        </w:tc>
        <w:tc>
          <w:tcPr>
            <w:tcW w:type="dxa" w:w="4320"/>
          </w:tcPr>
          <w:p>
            <w:r>
              <w:t>Persahabatan yang sangat erat</w:t>
            </w:r>
          </w:p>
        </w:tc>
      </w:tr>
      <w:tr>
        <w:tc>
          <w:tcPr>
            <w:tcW w:type="dxa" w:w="4320"/>
          </w:tcPr>
          <w:p>
            <w:r>
              <w:t>Ladang yang berpunya</w:t>
            </w:r>
          </w:p>
        </w:tc>
        <w:tc>
          <w:tcPr>
            <w:tcW w:type="dxa" w:w="4320"/>
          </w:tcPr>
          <w:p>
            <w:r>
              <w:t>Gadis yang sudah kahwin</w:t>
            </w:r>
          </w:p>
        </w:tc>
      </w:tr>
      <w:tr>
        <w:tc>
          <w:tcPr>
            <w:tcW w:type="dxa" w:w="4320"/>
          </w:tcPr>
          <w:p>
            <w:r>
              <w:t>Lagi jatuh ditimpa tangga</w:t>
            </w:r>
          </w:p>
        </w:tc>
        <w:tc>
          <w:tcPr>
            <w:tcW w:type="dxa" w:w="4320"/>
          </w:tcPr>
          <w:p>
            <w:r>
              <w:t>Berturut-turut mendapat masalah</w:t>
            </w:r>
          </w:p>
        </w:tc>
      </w:tr>
      <w:tr>
        <w:tc>
          <w:tcPr>
            <w:tcW w:type="dxa" w:w="4320"/>
          </w:tcPr>
          <w:p>
            <w:r>
              <w:t>Lagi lauk lagi nasi</w:t>
            </w:r>
          </w:p>
        </w:tc>
        <w:tc>
          <w:tcPr>
            <w:tcW w:type="dxa" w:w="4320"/>
          </w:tcPr>
          <w:p>
            <w:r>
              <w:t>Lebih kaya, lebih banyak sahabatnya</w:t>
            </w:r>
          </w:p>
        </w:tc>
      </w:tr>
      <w:tr>
        <w:tc>
          <w:tcPr>
            <w:tcW w:type="dxa" w:w="4320"/>
          </w:tcPr>
          <w:p>
            <w:r>
              <w:t>Lagi lebai lagi berjanggut</w:t>
            </w:r>
          </w:p>
        </w:tc>
        <w:tc>
          <w:tcPr>
            <w:tcW w:type="dxa" w:w="4320"/>
          </w:tcPr>
          <w:p>
            <w:r>
              <w:t>Berilmu dan berbudi</w:t>
            </w:r>
          </w:p>
        </w:tc>
      </w:tr>
      <w:tr>
        <w:tc>
          <w:tcPr>
            <w:tcW w:type="dxa" w:w="4320"/>
          </w:tcPr>
          <w:p>
            <w:r>
              <w:t>Lagi murah, lagi ditawar</w:t>
            </w:r>
          </w:p>
        </w:tc>
        <w:tc>
          <w:tcPr>
            <w:tcW w:type="dxa" w:w="4320"/>
          </w:tcPr>
          <w:p>
            <w:r>
              <w:t>Lebih diberi, lebih banyak lagi yang diminta</w:t>
            </w:r>
          </w:p>
        </w:tc>
      </w:tr>
      <w:tr>
        <w:tc>
          <w:tcPr>
            <w:tcW w:type="dxa" w:w="4320"/>
          </w:tcPr>
          <w:p>
            <w:r>
              <w:t>Lain bengkak lain bernanah</w:t>
            </w:r>
          </w:p>
        </w:tc>
        <w:tc>
          <w:tcPr>
            <w:tcW w:type="dxa" w:w="4320"/>
          </w:tcPr>
          <w:p>
            <w:r>
              <w:t>Orang lain yang bersalah, yang lain menanggung akibatnya</w:t>
            </w:r>
          </w:p>
        </w:tc>
      </w:tr>
      <w:tr>
        <w:tc>
          <w:tcPr>
            <w:tcW w:type="dxa" w:w="4320"/>
          </w:tcPr>
          <w:p>
            <w:r>
              <w:t>Lain dulang lain kaki, lain orang lain hati</w:t>
            </w:r>
          </w:p>
        </w:tc>
        <w:tc>
          <w:tcPr>
            <w:tcW w:type="dxa" w:w="4320"/>
          </w:tcPr>
          <w:p>
            <w:r>
              <w:t>Setiap orang dengan kesukaannya</w:t>
            </w:r>
          </w:p>
        </w:tc>
      </w:tr>
      <w:tr>
        <w:tc>
          <w:tcPr>
            <w:tcW w:type="dxa" w:w="4320"/>
          </w:tcPr>
          <w:p>
            <w:r>
              <w:t>Lain mangkuk lain cawan</w:t>
            </w:r>
          </w:p>
        </w:tc>
        <w:tc>
          <w:tcPr>
            <w:tcW w:type="dxa" w:w="4320"/>
          </w:tcPr>
          <w:p>
            <w:r>
              <w:t>Tidak sama pembawaan dan kegemaran</w:t>
            </w:r>
          </w:p>
        </w:tc>
      </w:tr>
      <w:tr>
        <w:tc>
          <w:tcPr>
            <w:tcW w:type="dxa" w:w="4320"/>
          </w:tcPr>
          <w:p>
            <w:r>
              <w:t>Lain padang lain belalang</w:t>
            </w:r>
          </w:p>
        </w:tc>
        <w:tc>
          <w:tcPr>
            <w:tcW w:type="dxa" w:w="4320"/>
          </w:tcPr>
          <w:p>
            <w:r>
              <w:t>Adat negeri sentiasa berlain-lainan</w:t>
            </w:r>
          </w:p>
        </w:tc>
      </w:tr>
      <w:tr>
        <w:tc>
          <w:tcPr>
            <w:tcW w:type="dxa" w:w="4320"/>
          </w:tcPr>
          <w:p>
            <w:r>
              <w:t>Laksana burung diam dalam sangkar</w:t>
            </w:r>
          </w:p>
        </w:tc>
        <w:tc>
          <w:tcPr>
            <w:tcW w:type="dxa" w:w="4320"/>
          </w:tcPr>
          <w:p>
            <w:r>
              <w:t>Orang yang terikat hidupnya</w:t>
            </w:r>
          </w:p>
        </w:tc>
      </w:tr>
      <w:tr>
        <w:tc>
          <w:tcPr>
            <w:tcW w:type="dxa" w:w="4320"/>
          </w:tcPr>
          <w:p>
            <w:r>
              <w:t>Laksana cempedak mambung, pulur saja jual tak laku</w:t>
            </w:r>
          </w:p>
        </w:tc>
        <w:tc>
          <w:tcPr>
            <w:tcW w:type="dxa" w:w="4320"/>
          </w:tcPr>
          <w:p>
            <w:r>
              <w:t>Gadis gemuk yang tidak disukai orang</w:t>
            </w:r>
          </w:p>
        </w:tc>
      </w:tr>
      <w:tr>
        <w:tc>
          <w:tcPr>
            <w:tcW w:type="dxa" w:w="4320"/>
          </w:tcPr>
          <w:p>
            <w:r>
              <w:t>Laksana garam dengan asam</w:t>
            </w:r>
          </w:p>
        </w:tc>
        <w:tc>
          <w:tcPr>
            <w:tcW w:type="dxa" w:w="4320"/>
          </w:tcPr>
          <w:p>
            <w:r>
              <w:t>Pasangan yang jodoh akan bertemui betapa pun jauhnya</w:t>
            </w:r>
          </w:p>
        </w:tc>
      </w:tr>
      <w:tr>
        <w:tc>
          <w:tcPr>
            <w:tcW w:type="dxa" w:w="4320"/>
          </w:tcPr>
          <w:p>
            <w:r>
              <w:t>Laksana katak di bawah tempurung</w:t>
            </w:r>
          </w:p>
        </w:tc>
        <w:tc>
          <w:tcPr>
            <w:tcW w:type="dxa" w:w="4320"/>
          </w:tcPr>
          <w:p>
            <w:r>
              <w:t>Orang yang tidak tahu tentang dunia luar.</w:t>
            </w:r>
          </w:p>
        </w:tc>
      </w:tr>
      <w:tr>
        <w:tc>
          <w:tcPr>
            <w:tcW w:type="dxa" w:w="4320"/>
          </w:tcPr>
          <w:p>
            <w:r>
              <w:t>Laksana layang-layang melawan angin</w:t>
            </w:r>
          </w:p>
        </w:tc>
        <w:tc>
          <w:tcPr>
            <w:tcW w:type="dxa" w:w="4320"/>
          </w:tcPr>
          <w:p>
            <w:r>
              <w:t>Membuat kerja yang sia-sia</w:t>
            </w:r>
          </w:p>
        </w:tc>
      </w:tr>
      <w:tr>
        <w:tc>
          <w:tcPr>
            <w:tcW w:type="dxa" w:w="4320"/>
          </w:tcPr>
          <w:p>
            <w:r>
              <w:t>Langit tak selalu cerah</w:t>
            </w:r>
          </w:p>
        </w:tc>
        <w:tc>
          <w:tcPr>
            <w:tcW w:type="dxa" w:w="4320"/>
          </w:tcPr>
          <w:p>
            <w:r>
              <w:t>Hidup tidak selalunya senang; ada masa susah.</w:t>
            </w:r>
          </w:p>
        </w:tc>
      </w:tr>
      <w:tr>
        <w:tc>
          <w:tcPr>
            <w:tcW w:type="dxa" w:w="4320"/>
          </w:tcPr>
          <w:p>
            <w:r>
              <w:t>Langkah bendul</w:t>
            </w:r>
          </w:p>
        </w:tc>
        <w:tc>
          <w:tcPr>
            <w:tcW w:type="dxa" w:w="4320"/>
          </w:tcPr>
          <w:p>
            <w:r>
              <w:t>Adik perempuan berkahwin lebih dulu dari kakaknya</w:t>
            </w:r>
          </w:p>
        </w:tc>
      </w:tr>
      <w:tr>
        <w:tc>
          <w:tcPr>
            <w:tcW w:type="dxa" w:w="4320"/>
          </w:tcPr>
          <w:p>
            <w:r>
              <w:t>Langkah kanan</w:t>
            </w:r>
          </w:p>
        </w:tc>
        <w:tc>
          <w:tcPr>
            <w:tcW w:type="dxa" w:w="4320"/>
          </w:tcPr>
          <w:p>
            <w:r>
              <w:t>Bernasib baik</w:t>
            </w:r>
          </w:p>
        </w:tc>
      </w:tr>
      <w:tr>
        <w:tc>
          <w:tcPr>
            <w:tcW w:type="dxa" w:w="4320"/>
          </w:tcPr>
          <w:p>
            <w:r>
              <w:t>Langkah kiri</w:t>
            </w:r>
          </w:p>
        </w:tc>
        <w:tc>
          <w:tcPr>
            <w:tcW w:type="dxa" w:w="4320"/>
          </w:tcPr>
          <w:p>
            <w:r>
              <w:t>Tidak bernasib baik</w:t>
            </w:r>
          </w:p>
        </w:tc>
      </w:tr>
      <w:tr>
        <w:tc>
          <w:tcPr>
            <w:tcW w:type="dxa" w:w="4320"/>
          </w:tcPr>
          <w:p>
            <w:r>
              <w:t>Langkah seribu</w:t>
            </w:r>
          </w:p>
        </w:tc>
        <w:tc>
          <w:tcPr>
            <w:tcW w:type="dxa" w:w="4320"/>
          </w:tcPr>
          <w:p>
            <w:r>
              <w:t>Cabut lari</w:t>
            </w:r>
          </w:p>
        </w:tc>
      </w:tr>
      <w:tr>
        <w:tc>
          <w:tcPr>
            <w:tcW w:type="dxa" w:w="4320"/>
          </w:tcPr>
          <w:p>
            <w:r>
              <w:t>Lapang dada</w:t>
            </w:r>
          </w:p>
        </w:tc>
        <w:tc>
          <w:tcPr>
            <w:tcW w:type="dxa" w:w="4320"/>
          </w:tcPr>
          <w:p>
            <w:r>
              <w:t>Berasa tenang</w:t>
            </w:r>
          </w:p>
        </w:tc>
      </w:tr>
      <w:tr>
        <w:tc>
          <w:tcPr>
            <w:tcW w:type="dxa" w:w="4320"/>
          </w:tcPr>
          <w:p>
            <w:r>
              <w:t>Lebai malang</w:t>
            </w:r>
          </w:p>
        </w:tc>
        <w:tc>
          <w:tcPr>
            <w:tcW w:type="dxa" w:w="4320"/>
          </w:tcPr>
          <w:p>
            <w:r>
              <w:t>Nasib yang kurang baik</w:t>
            </w:r>
          </w:p>
        </w:tc>
      </w:tr>
      <w:tr>
        <w:tc>
          <w:tcPr>
            <w:tcW w:type="dxa" w:w="4320"/>
          </w:tcPr>
          <w:p>
            <w:r>
              <w:t>Lebar mulut</w:t>
            </w:r>
          </w:p>
        </w:tc>
        <w:tc>
          <w:tcPr>
            <w:tcW w:type="dxa" w:w="4320"/>
          </w:tcPr>
          <w:p>
            <w:r>
              <w:t>Bercakap banyak</w:t>
            </w:r>
          </w:p>
        </w:tc>
      </w:tr>
      <w:tr>
        <w:tc>
          <w:tcPr>
            <w:tcW w:type="dxa" w:w="4320"/>
          </w:tcPr>
          <w:p>
            <w:r>
              <w:t>Lembu punya susu, sapi dapat nama</w:t>
            </w:r>
          </w:p>
        </w:tc>
        <w:tc>
          <w:tcPr>
            <w:tcW w:type="dxa" w:w="4320"/>
          </w:tcPr>
          <w:p>
            <w:r>
              <w:t>Orang yang mendapat pujian atas usaha orang lain.</w:t>
            </w:r>
          </w:p>
        </w:tc>
      </w:tr>
      <w:tr>
        <w:tc>
          <w:tcPr>
            <w:tcW w:type="dxa" w:w="4320"/>
          </w:tcPr>
          <w:p>
            <w:r>
              <w:t>Lembut hati</w:t>
            </w:r>
          </w:p>
        </w:tc>
        <w:tc>
          <w:tcPr>
            <w:tcW w:type="dxa" w:w="4320"/>
          </w:tcPr>
          <w:p>
            <w:r>
              <w:t>Orang yang mudah menerima nasihat</w:t>
            </w:r>
          </w:p>
        </w:tc>
      </w:tr>
      <w:tr>
        <w:tc>
          <w:tcPr>
            <w:tcW w:type="dxa" w:w="4320"/>
          </w:tcPr>
          <w:p>
            <w:r>
              <w:t>Lempar batu sembunyi tangan</w:t>
            </w:r>
          </w:p>
        </w:tc>
        <w:tc>
          <w:tcPr>
            <w:tcW w:type="dxa" w:w="4320"/>
          </w:tcPr>
          <w:p>
            <w:r>
              <w:t>Orang yang membuat onar tetapi tidak mahu mengaku.</w:t>
            </w:r>
          </w:p>
        </w:tc>
      </w:tr>
      <w:tr>
        <w:tc>
          <w:tcPr>
            <w:tcW w:type="dxa" w:w="4320"/>
          </w:tcPr>
          <w:p>
            <w:r>
              <w:t>Lena ayam</w:t>
            </w:r>
          </w:p>
        </w:tc>
        <w:tc>
          <w:tcPr>
            <w:tcW w:type="dxa" w:w="4320"/>
          </w:tcPr>
          <w:p>
            <w:r>
              <w:t>Belum tidur lena</w:t>
            </w:r>
          </w:p>
        </w:tc>
      </w:tr>
      <w:tr>
        <w:tc>
          <w:tcPr>
            <w:tcW w:type="dxa" w:w="4320"/>
          </w:tcPr>
          <w:p>
            <w:r>
              <w:t>Lepas diri</w:t>
            </w:r>
          </w:p>
        </w:tc>
        <w:tc>
          <w:tcPr>
            <w:tcW w:type="dxa" w:w="4320"/>
          </w:tcPr>
          <w:p>
            <w:r>
              <w:t>Tidak bertanggungjawab</w:t>
            </w:r>
          </w:p>
        </w:tc>
      </w:tr>
      <w:tr>
        <w:tc>
          <w:tcPr>
            <w:tcW w:type="dxa" w:w="4320"/>
          </w:tcPr>
          <w:p>
            <w:r>
              <w:t>Lepas tangan</w:t>
            </w:r>
          </w:p>
        </w:tc>
        <w:tc>
          <w:tcPr>
            <w:tcW w:type="dxa" w:w="4320"/>
          </w:tcPr>
          <w:p>
            <w:r>
              <w:t>Tidak menyukai campur tangan</w:t>
            </w:r>
          </w:p>
        </w:tc>
      </w:tr>
      <w:tr>
        <w:tc>
          <w:tcPr>
            <w:tcW w:type="dxa" w:w="4320"/>
          </w:tcPr>
          <w:p>
            <w:r>
              <w:t>Lidah bercabang</w:t>
            </w:r>
          </w:p>
        </w:tc>
        <w:tc>
          <w:tcPr>
            <w:tcW w:type="dxa" w:w="4320"/>
          </w:tcPr>
          <w:p>
            <w:r>
              <w:t>Percakapan yang tidak boleh dipercayai</w:t>
            </w:r>
          </w:p>
        </w:tc>
      </w:tr>
      <w:tr>
        <w:tc>
          <w:tcPr>
            <w:tcW w:type="dxa" w:w="4320"/>
          </w:tcPr>
          <w:p>
            <w:r>
              <w:t>Lipas kudung</w:t>
            </w:r>
          </w:p>
        </w:tc>
        <w:tc>
          <w:tcPr>
            <w:tcW w:type="dxa" w:w="4320"/>
          </w:tcPr>
          <w:p>
            <w:r>
              <w:t>Menyiapkan sesuatu kerja dengan cepat</w:t>
            </w:r>
          </w:p>
        </w:tc>
      </w:tr>
      <w:tr>
        <w:tc>
          <w:tcPr>
            <w:tcW w:type="dxa" w:w="4320"/>
          </w:tcPr>
          <w:p>
            <w:r>
              <w:t>Lonjak sebagai labu dibenam</w:t>
            </w:r>
          </w:p>
        </w:tc>
        <w:tc>
          <w:tcPr>
            <w:tcW w:type="dxa" w:w="4320"/>
          </w:tcPr>
          <w:p>
            <w:r>
              <w:t>Sombong/angkuh</w:t>
            </w:r>
          </w:p>
        </w:tc>
      </w:tr>
      <w:tr>
        <w:tc>
          <w:tcPr>
            <w:tcW w:type="dxa" w:w="4320"/>
          </w:tcPr>
          <w:p>
            <w:r>
              <w:t>Luka sudah hilang, parutnya tinggal juga</w:t>
            </w:r>
          </w:p>
        </w:tc>
        <w:tc>
          <w:tcPr>
            <w:tcW w:type="dxa" w:w="4320"/>
          </w:tcPr>
          <w:p>
            <w:r>
              <w:t>Orang yang berselisih faham meskipun sudah berdamai tetapi kenangan-kenangannya masih teringat juga</w:t>
            </w:r>
          </w:p>
        </w:tc>
      </w:tr>
      <w:tr>
        <w:tc>
          <w:tcPr>
            <w:tcW w:type="dxa" w:w="4320"/>
          </w:tcPr>
          <w:p>
            <w:r>
              <w:t>Lupa daratan</w:t>
            </w:r>
          </w:p>
        </w:tc>
        <w:tc>
          <w:tcPr>
            <w:tcW w:type="dxa" w:w="4320"/>
          </w:tcPr>
          <w:p>
            <w:r>
              <w:t>Melakukan sesuatu yang melampaui batas</w:t>
            </w:r>
          </w:p>
        </w:tc>
      </w:tr>
      <w:tr>
        <w:tc>
          <w:tcPr>
            <w:tcW w:type="dxa" w:w="4320"/>
          </w:tcPr>
          <w:p>
            <w:r>
              <w:t>Lurus akal</w:t>
            </w:r>
          </w:p>
        </w:tc>
        <w:tc>
          <w:tcPr>
            <w:tcW w:type="dxa" w:w="4320"/>
          </w:tcPr>
          <w:p>
            <w:r>
              <w:t>Jujur</w:t>
            </w:r>
          </w:p>
        </w:tc>
      </w:tr>
      <w:tr>
        <w:tc>
          <w:tcPr>
            <w:tcW w:type="dxa" w:w="4320"/>
          </w:tcPr>
          <w:p>
            <w:r>
              <w:t>Mabuk di enggang lalu</w:t>
            </w:r>
          </w:p>
        </w:tc>
        <w:tc>
          <w:tcPr>
            <w:tcW w:type="dxa" w:w="4320"/>
          </w:tcPr>
          <w:p>
            <w:r>
              <w:t>Amat tertarik hatinya pada orang yang belum dikenal</w:t>
            </w:r>
          </w:p>
        </w:tc>
      </w:tr>
      <w:tr>
        <w:tc>
          <w:tcPr>
            <w:tcW w:type="dxa" w:w="4320"/>
          </w:tcPr>
          <w:p>
            <w:r>
              <w:t>Macam betung seruas</w:t>
            </w:r>
          </w:p>
        </w:tc>
        <w:tc>
          <w:tcPr>
            <w:tcW w:type="dxa" w:w="4320"/>
          </w:tcPr>
          <w:p>
            <w:r>
              <w:t>Orang yang terlalu jujur</w:t>
            </w:r>
          </w:p>
        </w:tc>
      </w:tr>
      <w:tr>
        <w:tc>
          <w:tcPr>
            <w:tcW w:type="dxa" w:w="4320"/>
          </w:tcPr>
          <w:p>
            <w:r>
              <w:t>Macam orang biduk</w:t>
            </w:r>
          </w:p>
        </w:tc>
        <w:tc>
          <w:tcPr>
            <w:tcW w:type="dxa" w:w="4320"/>
          </w:tcPr>
          <w:p>
            <w:r>
              <w:t>Semua orang makan dan minum bersama tetapi bayar sendirinya</w:t>
            </w:r>
          </w:p>
        </w:tc>
      </w:tr>
      <w:tr>
        <w:tc>
          <w:tcPr>
            <w:tcW w:type="dxa" w:w="4320"/>
          </w:tcPr>
          <w:p>
            <w:r>
              <w:t>Macam ular kekenyangan</w:t>
            </w:r>
          </w:p>
        </w:tc>
        <w:tc>
          <w:tcPr>
            <w:tcW w:type="dxa" w:w="4320"/>
          </w:tcPr>
          <w:p>
            <w:r>
              <w:t>Orang yang buncit perutnya sampai jalan pun sudah tak betul lagi</w:t>
            </w:r>
          </w:p>
        </w:tc>
      </w:tr>
      <w:tr>
        <w:tc>
          <w:tcPr>
            <w:tcW w:type="dxa" w:w="4320"/>
          </w:tcPr>
          <w:p>
            <w:r>
              <w:t>Mahal dibeli sukar dicari</w:t>
            </w:r>
          </w:p>
        </w:tc>
        <w:tc>
          <w:tcPr>
            <w:tcW w:type="dxa" w:w="4320"/>
          </w:tcPr>
          <w:p>
            <w:r>
              <w:t>Sesuatu yang sangat susah didapat</w:t>
            </w:r>
          </w:p>
        </w:tc>
      </w:tr>
      <w:tr>
        <w:tc>
          <w:tcPr>
            <w:tcW w:type="dxa" w:w="4320"/>
          </w:tcPr>
          <w:p>
            <w:r>
              <w:t>Makan angin</w:t>
            </w:r>
          </w:p>
        </w:tc>
        <w:tc>
          <w:tcPr>
            <w:tcW w:type="dxa" w:w="4320"/>
          </w:tcPr>
          <w:p>
            <w:r>
              <w:t>Bersiar-siar / berjalan-jalan</w:t>
            </w:r>
          </w:p>
        </w:tc>
      </w:tr>
      <w:tr>
        <w:tc>
          <w:tcPr>
            <w:tcW w:type="dxa" w:w="4320"/>
          </w:tcPr>
          <w:p>
            <w:r>
              <w:t>Makan angkat</w:t>
            </w:r>
          </w:p>
        </w:tc>
        <w:tc>
          <w:tcPr>
            <w:tcW w:type="dxa" w:w="4320"/>
          </w:tcPr>
          <w:p>
            <w:r>
              <w:t>Suka dipuji</w:t>
            </w:r>
          </w:p>
        </w:tc>
      </w:tr>
      <w:tr>
        <w:tc>
          <w:tcPr>
            <w:tcW w:type="dxa" w:w="4320"/>
          </w:tcPr>
          <w:p>
            <w:r>
              <w:t>Makan bubur panas-panas</w:t>
            </w:r>
          </w:p>
        </w:tc>
        <w:tc>
          <w:tcPr>
            <w:tcW w:type="dxa" w:w="4320"/>
          </w:tcPr>
          <w:p>
            <w:r>
              <w:t>Kelakuan dengan tergesa-gesa, akhirnya mengecewakan</w:t>
            </w:r>
          </w:p>
        </w:tc>
      </w:tr>
      <w:tr>
        <w:tc>
          <w:tcPr>
            <w:tcW w:type="dxa" w:w="4320"/>
          </w:tcPr>
          <w:p>
            <w:r>
              <w:t>Makan diri</w:t>
            </w:r>
          </w:p>
        </w:tc>
        <w:tc>
          <w:tcPr>
            <w:tcW w:type="dxa" w:w="4320"/>
          </w:tcPr>
          <w:p>
            <w:r>
              <w:t>Perkara yang merosakkan diri sendiri</w:t>
            </w:r>
          </w:p>
        </w:tc>
      </w:tr>
      <w:tr>
        <w:tc>
          <w:tcPr>
            <w:tcW w:type="dxa" w:w="4320"/>
          </w:tcPr>
          <w:p>
            <w:r>
              <w:t>Makan gaji</w:t>
            </w:r>
          </w:p>
        </w:tc>
        <w:tc>
          <w:tcPr>
            <w:tcW w:type="dxa" w:w="4320"/>
          </w:tcPr>
          <w:p>
            <w:r>
              <w:t>Bekerja untuk mendapatkan upah</w:t>
            </w:r>
          </w:p>
        </w:tc>
      </w:tr>
      <w:tr>
        <w:tc>
          <w:tcPr>
            <w:tcW w:type="dxa" w:w="4320"/>
          </w:tcPr>
          <w:p>
            <w:r>
              <w:t>Makan hati</w:t>
            </w:r>
          </w:p>
        </w:tc>
        <w:tc>
          <w:tcPr>
            <w:tcW w:type="dxa" w:w="4320"/>
          </w:tcPr>
          <w:p>
            <w:r>
              <w:t>Perasaan sedih</w:t>
            </w:r>
          </w:p>
        </w:tc>
      </w:tr>
      <w:tr>
        <w:tc>
          <w:tcPr>
            <w:tcW w:type="dxa" w:w="4320"/>
          </w:tcPr>
          <w:p>
            <w:r>
              <w:t>Makan hati berulam jantung</w:t>
            </w:r>
          </w:p>
        </w:tc>
        <w:tc>
          <w:tcPr>
            <w:tcW w:type="dxa" w:w="4320"/>
          </w:tcPr>
          <w:p>
            <w:r>
              <w:t>Sangat sedih atau kecewa.</w:t>
            </w:r>
          </w:p>
        </w:tc>
      </w:tr>
      <w:tr>
        <w:tc>
          <w:tcPr>
            <w:tcW w:type="dxa" w:w="4320"/>
          </w:tcPr>
          <w:p>
            <w:r>
              <w:t>Makan kawan</w:t>
            </w:r>
          </w:p>
        </w:tc>
        <w:tc>
          <w:tcPr>
            <w:tcW w:type="dxa" w:w="4320"/>
          </w:tcPr>
          <w:p>
            <w:r>
              <w:t>Berbahayakan kawan sendiri</w:t>
            </w:r>
          </w:p>
        </w:tc>
      </w:tr>
      <w:tr>
        <w:tc>
          <w:tcPr>
            <w:tcW w:type="dxa" w:w="4320"/>
          </w:tcPr>
          <w:p>
            <w:r>
              <w:t>Makin banyak orang, makin banyak niat</w:t>
            </w:r>
          </w:p>
        </w:tc>
        <w:tc>
          <w:tcPr>
            <w:tcW w:type="dxa" w:w="4320"/>
          </w:tcPr>
          <w:p>
            <w:r>
              <w:t>Setiap orang mempunyai kemahuan sendiri-sendiri</w:t>
            </w:r>
          </w:p>
        </w:tc>
      </w:tr>
      <w:tr>
        <w:tc>
          <w:tcPr>
            <w:tcW w:type="dxa" w:w="4320"/>
          </w:tcPr>
          <w:p>
            <w:r>
              <w:t>Makin murah, makin menawar</w:t>
            </w:r>
          </w:p>
        </w:tc>
        <w:tc>
          <w:tcPr>
            <w:tcW w:type="dxa" w:w="4320"/>
          </w:tcPr>
          <w:p>
            <w:r>
              <w:t>Lebih diberi, lebih banyak lagi yang diminta</w:t>
            </w:r>
          </w:p>
        </w:tc>
      </w:tr>
      <w:tr>
        <w:tc>
          <w:tcPr>
            <w:tcW w:type="dxa" w:w="4320"/>
          </w:tcPr>
          <w:p>
            <w:r>
              <w:t>Malang tidak berbau</w:t>
            </w:r>
          </w:p>
        </w:tc>
        <w:tc>
          <w:tcPr>
            <w:tcW w:type="dxa" w:w="4320"/>
          </w:tcPr>
          <w:p>
            <w:r>
              <w:t>Kecelakaan berlaku tanpa diduga.</w:t>
            </w:r>
          </w:p>
        </w:tc>
      </w:tr>
      <w:tr>
        <w:tc>
          <w:tcPr>
            <w:tcW w:type="dxa" w:w="4320"/>
          </w:tcPr>
          <w:p>
            <w:r>
              <w:t>Malas bergarit, perut perit</w:t>
            </w:r>
          </w:p>
        </w:tc>
        <w:tc>
          <w:tcPr>
            <w:tcW w:type="dxa" w:w="4320"/>
          </w:tcPr>
          <w:p>
            <w:r>
              <w:t>Malas mencuba tentulah kelaparan</w:t>
            </w:r>
          </w:p>
        </w:tc>
      </w:tr>
      <w:tr>
        <w:tc>
          <w:tcPr>
            <w:tcW w:type="dxa" w:w="4320"/>
          </w:tcPr>
          <w:p>
            <w:r>
              <w:t>Malu berani, mati takut</w:t>
            </w:r>
          </w:p>
        </w:tc>
        <w:tc>
          <w:tcPr>
            <w:tcW w:type="dxa" w:w="4320"/>
          </w:tcPr>
          <w:p>
            <w:r>
              <w:t>Orang yang pengecut</w:t>
            </w:r>
          </w:p>
        </w:tc>
      </w:tr>
      <w:tr>
        <w:tc>
          <w:tcPr>
            <w:tcW w:type="dxa" w:w="4320"/>
          </w:tcPr>
          <w:p>
            <w:r>
              <w:t>Malu bertanya sesat jalan, malu berdayung perahu hanyut</w:t>
            </w:r>
          </w:p>
        </w:tc>
        <w:tc>
          <w:tcPr>
            <w:tcW w:type="dxa" w:w="4320"/>
          </w:tcPr>
          <w:p>
            <w:r>
              <w:t>Orang yang tidak berusaha tentu tidak akan mendapat kejayaan atau hidup susah</w:t>
            </w:r>
          </w:p>
        </w:tc>
      </w:tr>
      <w:tr>
        <w:tc>
          <w:tcPr>
            <w:tcW w:type="dxa" w:w="4320"/>
          </w:tcPr>
          <w:p>
            <w:r>
              <w:t>Malu bertanya sesat jalan, malu berkayuh perahu hanyut</w:t>
            </w:r>
          </w:p>
        </w:tc>
        <w:tc>
          <w:tcPr>
            <w:tcW w:type="dxa" w:w="4320"/>
          </w:tcPr>
          <w:p>
            <w:r>
              <w:t>Jika tidak mahu berusaha atau bertanya, kita akan rugi dan gagal mencapai kejayaan.</w:t>
            </w:r>
          </w:p>
        </w:tc>
      </w:tr>
      <w:tr>
        <w:tc>
          <w:tcPr>
            <w:tcW w:type="dxa" w:w="4320"/>
          </w:tcPr>
          <w:p>
            <w:r>
              <w:t>Malu-malu kucing</w:t>
            </w:r>
          </w:p>
        </w:tc>
        <w:tc>
          <w:tcPr>
            <w:tcW w:type="dxa" w:w="4320"/>
          </w:tcPr>
          <w:p>
            <w:r>
              <w:t>Berpura-pura malu di depan orang</w:t>
            </w:r>
          </w:p>
        </w:tc>
      </w:tr>
      <w:tr>
        <w:tc>
          <w:tcPr>
            <w:tcW w:type="dxa" w:w="4320"/>
          </w:tcPr>
          <w:p>
            <w:r>
              <w:t>Mandi kerbau</w:t>
            </w:r>
          </w:p>
        </w:tc>
        <w:tc>
          <w:tcPr>
            <w:tcW w:type="dxa" w:w="4320"/>
          </w:tcPr>
          <w:p>
            <w:r>
              <w:t>Mandi tidak bersih</w:t>
            </w:r>
          </w:p>
        </w:tc>
      </w:tr>
      <w:tr>
        <w:tc>
          <w:tcPr>
            <w:tcW w:type="dxa" w:w="4320"/>
          </w:tcPr>
          <w:p>
            <w:r>
              <w:t>Mandi peluh</w:t>
            </w:r>
          </w:p>
        </w:tc>
        <w:tc>
          <w:tcPr>
            <w:tcW w:type="dxa" w:w="4320"/>
          </w:tcPr>
          <w:p>
            <w:r>
              <w:t>Bekerja dengan sepenuh tenaga</w:t>
            </w:r>
          </w:p>
        </w:tc>
      </w:tr>
      <w:tr>
        <w:tc>
          <w:tcPr>
            <w:tcW w:type="dxa" w:w="4320"/>
          </w:tcPr>
          <w:p>
            <w:r>
              <w:t>Masam muka</w:t>
            </w:r>
          </w:p>
        </w:tc>
        <w:tc>
          <w:tcPr>
            <w:tcW w:type="dxa" w:w="4320"/>
          </w:tcPr>
          <w:p>
            <w:r>
              <w:t>Tidak bertegur sapa</w:t>
            </w:r>
          </w:p>
        </w:tc>
      </w:tr>
      <w:tr>
        <w:tc>
          <w:tcPr>
            <w:tcW w:type="dxa" w:w="4320"/>
          </w:tcPr>
          <w:p>
            <w:r>
              <w:t>Masih berbau pupuk jerangau</w:t>
            </w:r>
          </w:p>
        </w:tc>
        <w:tc>
          <w:tcPr>
            <w:tcW w:type="dxa" w:w="4320"/>
          </w:tcPr>
          <w:p>
            <w:r>
              <w:t>Tidak ada pengalaman</w:t>
            </w:r>
          </w:p>
        </w:tc>
      </w:tr>
      <w:tr>
        <w:tc>
          <w:tcPr>
            <w:tcW w:type="dxa" w:w="4320"/>
          </w:tcPr>
          <w:p>
            <w:r>
              <w:t>Masuk kandang kambing mengembek, masuk kandang kerbau menguak</w:t>
            </w:r>
          </w:p>
        </w:tc>
        <w:tc>
          <w:tcPr>
            <w:tcW w:type="dxa" w:w="4320"/>
          </w:tcPr>
          <w:p>
            <w:r>
              <w:t>Menyesuaikan diri dengan adat resam dan persekitaran tempat kita berada (maslahat adaptasi).</w:t>
            </w:r>
          </w:p>
        </w:tc>
      </w:tr>
      <w:tr>
        <w:tc>
          <w:tcPr>
            <w:tcW w:type="dxa" w:w="4320"/>
          </w:tcPr>
          <w:p>
            <w:r>
              <w:t>Mata duitan</w:t>
            </w:r>
          </w:p>
        </w:tc>
        <w:tc>
          <w:tcPr>
            <w:tcW w:type="dxa" w:w="4320"/>
          </w:tcPr>
          <w:p>
            <w:r>
              <w:t>Orang yang amat tamakkan wang</w:t>
            </w:r>
          </w:p>
        </w:tc>
      </w:tr>
      <w:tr>
        <w:tc>
          <w:tcPr>
            <w:tcW w:type="dxa" w:w="4320"/>
          </w:tcPr>
          <w:p>
            <w:r>
              <w:t>Mata keranjang</w:t>
            </w:r>
          </w:p>
        </w:tc>
        <w:tc>
          <w:tcPr>
            <w:tcW w:type="dxa" w:w="4320"/>
          </w:tcPr>
          <w:p>
            <w:r>
              <w:t>Lelaki suka menggangu perempuan cantik</w:t>
            </w:r>
          </w:p>
        </w:tc>
      </w:tr>
      <w:tr>
        <w:tc>
          <w:tcPr>
            <w:tcW w:type="dxa" w:w="4320"/>
          </w:tcPr>
          <w:p>
            <w:r>
              <w:t>Melentur buluh biarlah dari rebungnya</w:t>
            </w:r>
          </w:p>
        </w:tc>
        <w:tc>
          <w:tcPr>
            <w:tcW w:type="dxa" w:w="4320"/>
          </w:tcPr>
          <w:p>
            <w:r>
              <w:t>Mendidik anak haruslah sejak kecil.</w:t>
            </w:r>
          </w:p>
        </w:tc>
      </w:tr>
      <w:tr>
        <w:tc>
          <w:tcPr>
            <w:tcW w:type="dxa" w:w="4320"/>
          </w:tcPr>
          <w:p>
            <w:r>
              <w:t>Melepaskan anjing tersepit</w:t>
            </w:r>
          </w:p>
        </w:tc>
        <w:tc>
          <w:tcPr>
            <w:tcW w:type="dxa" w:w="4320"/>
          </w:tcPr>
          <w:p>
            <w:r>
              <w:t>Menolong orang yang tidak tahu berterima kasih.</w:t>
            </w:r>
          </w:p>
        </w:tc>
      </w:tr>
      <w:tr>
        <w:tc>
          <w:tcPr>
            <w:tcW w:type="dxa" w:w="4320"/>
          </w:tcPr>
          <w:p>
            <w:r>
              <w:t>Membabi buta</w:t>
            </w:r>
          </w:p>
        </w:tc>
        <w:tc>
          <w:tcPr>
            <w:tcW w:type="dxa" w:w="4320"/>
          </w:tcPr>
          <w:p>
            <w:r>
              <w:t>Melakukan sesuatu tanpa berfikir dahulu</w:t>
            </w:r>
          </w:p>
        </w:tc>
      </w:tr>
      <w:tr>
        <w:tc>
          <w:tcPr>
            <w:tcW w:type="dxa" w:w="4320"/>
          </w:tcPr>
          <w:p>
            <w:r>
              <w:t>Membawa nasib seperti ayam di hujan</w:t>
            </w:r>
          </w:p>
        </w:tc>
        <w:tc>
          <w:tcPr>
            <w:tcW w:type="dxa" w:w="4320"/>
          </w:tcPr>
          <w:p>
            <w:r>
              <w:t>Hidup yang susah dan tertekan.</w:t>
            </w:r>
          </w:p>
        </w:tc>
      </w:tr>
      <w:tr>
        <w:tc>
          <w:tcPr>
            <w:tcW w:type="dxa" w:w="4320"/>
          </w:tcPr>
          <w:p>
            <w:r>
              <w:t>Membuka pekung di dada</w:t>
            </w:r>
          </w:p>
        </w:tc>
        <w:tc>
          <w:tcPr>
            <w:tcW w:type="dxa" w:w="4320"/>
          </w:tcPr>
          <w:p>
            <w:r>
              <w:t>Membocorkan keburukan sendiri atau keluarga-keluarga</w:t>
            </w:r>
          </w:p>
        </w:tc>
      </w:tr>
      <w:tr>
        <w:tc>
          <w:tcPr>
            <w:tcW w:type="dxa" w:w="4320"/>
          </w:tcPr>
          <w:p>
            <w:r>
              <w:t>Memerah keringat</w:t>
            </w:r>
          </w:p>
        </w:tc>
        <w:tc>
          <w:tcPr>
            <w:tcW w:type="dxa" w:w="4320"/>
          </w:tcPr>
          <w:p>
            <w:r>
              <w:t>Berusaha</w:t>
            </w:r>
          </w:p>
        </w:tc>
      </w:tr>
      <w:tr>
        <w:tc>
          <w:tcPr>
            <w:tcW w:type="dxa" w:w="4320"/>
          </w:tcPr>
          <w:p>
            <w:r>
              <w:t>Mencari akal</w:t>
            </w:r>
          </w:p>
        </w:tc>
        <w:tc>
          <w:tcPr>
            <w:tcW w:type="dxa" w:w="4320"/>
          </w:tcPr>
          <w:p>
            <w:r>
              <w:t>Berikhtiar atau berusaha untuk mengatasi sesuatu masalah.</w:t>
            </w:r>
          </w:p>
        </w:tc>
      </w:tr>
      <w:tr>
        <w:tc>
          <w:tcPr>
            <w:tcW w:type="dxa" w:w="4320"/>
          </w:tcPr>
          <w:p>
            <w:r>
              <w:t>Mencurah air ke daun keladi</w:t>
            </w:r>
          </w:p>
        </w:tc>
        <w:tc>
          <w:tcPr>
            <w:tcW w:type="dxa" w:w="4320"/>
          </w:tcPr>
          <w:p>
            <w:r>
              <w:t>Nasihat yang tidak didengar atau tidak diendahkan.</w:t>
            </w:r>
          </w:p>
        </w:tc>
      </w:tr>
      <w:tr>
        <w:tc>
          <w:tcPr>
            <w:tcW w:type="dxa" w:w="4320"/>
          </w:tcPr>
          <w:p>
            <w:r>
              <w:t>Mendengar guruh di langit, air di tempayan dicurahkan</w:t>
            </w:r>
          </w:p>
        </w:tc>
        <w:tc>
          <w:tcPr>
            <w:tcW w:type="dxa" w:w="4320"/>
          </w:tcPr>
          <w:p>
            <w:r>
              <w:t>Kerana mengharapkan keuntungan besar yang belum pasti, harta atau rezeki yang sedia ada dilepaskan.</w:t>
            </w:r>
          </w:p>
        </w:tc>
      </w:tr>
      <w:tr>
        <w:tc>
          <w:tcPr>
            <w:tcW w:type="dxa" w:w="4320"/>
          </w:tcPr>
          <w:p>
            <w:r>
              <w:t>Mengukur baju di badan sendiri</w:t>
            </w:r>
          </w:p>
        </w:tc>
        <w:tc>
          <w:tcPr>
            <w:tcW w:type="dxa" w:w="4320"/>
          </w:tcPr>
          <w:p>
            <w:r>
              <w:t>Membuat sesuatu mengikut kemampuan diri sendiri.</w:t>
            </w:r>
          </w:p>
        </w:tc>
      </w:tr>
      <w:tr>
        <w:tc>
          <w:tcPr>
            <w:tcW w:type="dxa" w:w="4320"/>
          </w:tcPr>
          <w:p>
            <w:r>
              <w:t>Merdu bagai buluh perindu</w:t>
            </w:r>
          </w:p>
        </w:tc>
        <w:tc>
          <w:tcPr>
            <w:tcW w:type="dxa" w:w="4320"/>
          </w:tcPr>
          <w:p>
            <w:r>
              <w:t>Suara yang bagus dan enak didengar</w:t>
            </w:r>
          </w:p>
        </w:tc>
      </w:tr>
      <w:tr>
        <w:tc>
          <w:tcPr>
            <w:tcW w:type="dxa" w:w="4320"/>
          </w:tcPr>
          <w:p>
            <w:r>
              <w:t>Mulut murai</w:t>
            </w:r>
          </w:p>
        </w:tc>
        <w:tc>
          <w:tcPr>
            <w:tcW w:type="dxa" w:w="4320"/>
          </w:tcPr>
          <w:p>
            <w:r>
              <w:t>Seseorang yang bercakap banyak</w:t>
            </w:r>
          </w:p>
        </w:tc>
      </w:tr>
      <w:tr>
        <w:tc>
          <w:tcPr>
            <w:tcW w:type="dxa" w:w="4320"/>
          </w:tcPr>
          <w:p>
            <w:r>
              <w:t>Murah hati</w:t>
            </w:r>
          </w:p>
        </w:tc>
        <w:tc>
          <w:tcPr>
            <w:tcW w:type="dxa" w:w="4320"/>
          </w:tcPr>
          <w:p>
            <w:r>
              <w:t>Pemurah</w:t>
            </w:r>
          </w:p>
        </w:tc>
      </w:tr>
      <w:tr>
        <w:tc>
          <w:tcPr>
            <w:tcW w:type="dxa" w:w="4320"/>
          </w:tcPr>
          <w:p>
            <w:r>
              <w:t>Musuh dalam selimut</w:t>
            </w:r>
          </w:p>
        </w:tc>
        <w:tc>
          <w:tcPr>
            <w:tcW w:type="dxa" w:w="4320"/>
          </w:tcPr>
          <w:p>
            <w:r>
              <w:t>Orang yang berpura-pura baik tetapi sebenarnya berniat jahat.</w:t>
            </w:r>
          </w:p>
        </w:tc>
      </w:tr>
      <w:tr>
        <w:tc>
          <w:tcPr>
            <w:tcW w:type="dxa" w:w="4320"/>
          </w:tcPr>
          <w:p>
            <w:r>
              <w:t>Naga ditelan ular lidi</w:t>
            </w:r>
          </w:p>
        </w:tc>
        <w:tc>
          <w:tcPr>
            <w:tcW w:type="dxa" w:w="4320"/>
          </w:tcPr>
          <w:p>
            <w:r>
              <w:t>Orang yang ada darjat tinggi berkahwin dengan orang biasa</w:t>
            </w:r>
          </w:p>
        </w:tc>
      </w:tr>
      <w:tr>
        <w:tc>
          <w:tcPr>
            <w:tcW w:type="dxa" w:w="4320"/>
          </w:tcPr>
          <w:p>
            <w:r>
              <w:t>Naik angin</w:t>
            </w:r>
          </w:p>
        </w:tc>
        <w:tc>
          <w:tcPr>
            <w:tcW w:type="dxa" w:w="4320"/>
          </w:tcPr>
          <w:p>
            <w:r>
              <w:t>Amat marah</w:t>
            </w:r>
          </w:p>
        </w:tc>
      </w:tr>
      <w:tr>
        <w:tc>
          <w:tcPr>
            <w:tcW w:type="dxa" w:w="4320"/>
          </w:tcPr>
          <w:p>
            <w:r>
              <w:t>Naik basuh kaki saja</w:t>
            </w:r>
          </w:p>
        </w:tc>
        <w:tc>
          <w:tcPr>
            <w:tcW w:type="dxa" w:w="4320"/>
          </w:tcPr>
          <w:p>
            <w:r>
              <w:t>Mengerjakan sesuatu perkara dengan mudah</w:t>
            </w:r>
          </w:p>
        </w:tc>
      </w:tr>
      <w:tr>
        <w:tc>
          <w:tcPr>
            <w:tcW w:type="dxa" w:w="4320"/>
          </w:tcPr>
          <w:p>
            <w:r>
              <w:t>Naik kepala</w:t>
            </w:r>
          </w:p>
        </w:tc>
        <w:tc>
          <w:tcPr>
            <w:tcW w:type="dxa" w:w="4320"/>
          </w:tcPr>
          <w:p>
            <w:r>
              <w:t>Membuat sesuatu yang melampaui batas</w:t>
            </w:r>
          </w:p>
        </w:tc>
      </w:tr>
      <w:tr>
        <w:tc>
          <w:tcPr>
            <w:tcW w:type="dxa" w:w="4320"/>
          </w:tcPr>
          <w:p>
            <w:r>
              <w:t>Naik pitam</w:t>
            </w:r>
          </w:p>
        </w:tc>
        <w:tc>
          <w:tcPr>
            <w:tcW w:type="dxa" w:w="4320"/>
          </w:tcPr>
          <w:p>
            <w:r>
              <w:t>Pening</w:t>
            </w:r>
          </w:p>
        </w:tc>
      </w:tr>
      <w:tr>
        <w:tc>
          <w:tcPr>
            <w:tcW w:type="dxa" w:w="4320"/>
          </w:tcPr>
          <w:p>
            <w:r>
              <w:t>Naik tak bertangga, turun tak berpintu</w:t>
            </w:r>
          </w:p>
        </w:tc>
        <w:tc>
          <w:tcPr>
            <w:tcW w:type="dxa" w:w="4320"/>
          </w:tcPr>
          <w:p>
            <w:r>
              <w:t>Lakukan suatu perbuatan yang salah</w:t>
            </w:r>
          </w:p>
        </w:tc>
      </w:tr>
      <w:tr>
        <w:tc>
          <w:tcPr>
            <w:tcW w:type="dxa" w:w="4320"/>
          </w:tcPr>
          <w:p>
            <w:r>
              <w:t>Naik tangan</w:t>
            </w:r>
          </w:p>
        </w:tc>
        <w:tc>
          <w:tcPr>
            <w:tcW w:type="dxa" w:w="4320"/>
          </w:tcPr>
          <w:p>
            <w:r>
              <w:t>Mudah memukul orang</w:t>
            </w:r>
          </w:p>
        </w:tc>
      </w:tr>
      <w:tr>
        <w:tc>
          <w:tcPr>
            <w:tcW w:type="dxa" w:w="4320"/>
          </w:tcPr>
          <w:p>
            <w:r>
              <w:t>Nasi masak, periuk pecah</w:t>
            </w:r>
          </w:p>
        </w:tc>
        <w:tc>
          <w:tcPr>
            <w:tcW w:type="dxa" w:w="4320"/>
          </w:tcPr>
          <w:p>
            <w:r>
              <w:t>Keputusan yang akhir</w:t>
            </w:r>
          </w:p>
        </w:tc>
      </w:tr>
      <w:tr>
        <w:tc>
          <w:tcPr>
            <w:tcW w:type="dxa" w:w="4320"/>
          </w:tcPr>
          <w:p>
            <w:r>
              <w:t>Nasi sudah menjadi bubur</w:t>
            </w:r>
          </w:p>
        </w:tc>
        <w:tc>
          <w:tcPr>
            <w:tcW w:type="dxa" w:w="4320"/>
          </w:tcPr>
          <w:p>
            <w:r>
              <w:t>Kerosakan telah tidak boleh dibaiki lagi</w:t>
            </w:r>
          </w:p>
        </w:tc>
      </w:tr>
      <w:tr>
        <w:tc>
          <w:tcPr>
            <w:tcW w:type="dxa" w:w="4320"/>
          </w:tcPr>
          <w:p>
            <w:r>
              <w:t>Nyawa-nyawa ikan</w:t>
            </w:r>
          </w:p>
        </w:tc>
        <w:tc>
          <w:tcPr>
            <w:tcW w:type="dxa" w:w="4320"/>
          </w:tcPr>
          <w:p>
            <w:r>
              <w:t>Hampir-hampir mati</w:t>
            </w:r>
          </w:p>
        </w:tc>
      </w:tr>
      <w:tr>
        <w:tc>
          <w:tcPr>
            <w:tcW w:type="dxa" w:w="4320"/>
          </w:tcPr>
          <w:p>
            <w:r>
              <w:t>Omong kosong</w:t>
            </w:r>
          </w:p>
        </w:tc>
        <w:tc>
          <w:tcPr>
            <w:tcW w:type="dxa" w:w="4320"/>
          </w:tcPr>
          <w:p>
            <w:r>
              <w:t>Percakapan yang tidak berfaedah</w:t>
            </w:r>
          </w:p>
        </w:tc>
      </w:tr>
      <w:tr>
        <w:tc>
          <w:tcPr>
            <w:tcW w:type="dxa" w:w="4320"/>
          </w:tcPr>
          <w:p>
            <w:r>
              <w:t>Orang berbudi kita berbahasa, orang memberi kita merasa</w:t>
            </w:r>
          </w:p>
        </w:tc>
        <w:tc>
          <w:tcPr>
            <w:tcW w:type="dxa" w:w="4320"/>
          </w:tcPr>
          <w:p>
            <w:r>
              <w:t>Setiap pertolongan orang hendaklah kita kenangi</w:t>
            </w:r>
          </w:p>
        </w:tc>
      </w:tr>
      <w:tr>
        <w:tc>
          <w:tcPr>
            <w:tcW w:type="dxa" w:w="4320"/>
          </w:tcPr>
          <w:p>
            <w:r>
              <w:t>Orang dapur</w:t>
            </w:r>
          </w:p>
        </w:tc>
        <w:tc>
          <w:tcPr>
            <w:tcW w:type="dxa" w:w="4320"/>
          </w:tcPr>
          <w:p>
            <w:r>
              <w:t>Perempuan</w:t>
            </w:r>
          </w:p>
        </w:tc>
      </w:tr>
      <w:tr>
        <w:tc>
          <w:tcPr>
            <w:tcW w:type="dxa" w:w="4320"/>
          </w:tcPr>
          <w:p>
            <w:r>
              <w:t>Orang harapan</w:t>
            </w:r>
          </w:p>
        </w:tc>
        <w:tc>
          <w:tcPr>
            <w:tcW w:type="dxa" w:w="4320"/>
          </w:tcPr>
          <w:p>
            <w:r>
              <w:t>Orang yang boleh dipercayai</w:t>
            </w:r>
          </w:p>
        </w:tc>
      </w:tr>
      <w:tr>
        <w:tc>
          <w:tcPr>
            <w:tcW w:type="dxa" w:w="4320"/>
          </w:tcPr>
          <w:p>
            <w:r>
              <w:t>Orang kanan</w:t>
            </w:r>
          </w:p>
        </w:tc>
        <w:tc>
          <w:tcPr>
            <w:tcW w:type="dxa" w:w="4320"/>
          </w:tcPr>
          <w:p>
            <w:r>
              <w:t>Orang yang diharapkan</w:t>
            </w:r>
          </w:p>
        </w:tc>
      </w:tr>
      <w:tr>
        <w:tc>
          <w:tcPr>
            <w:tcW w:type="dxa" w:w="4320"/>
          </w:tcPr>
          <w:p>
            <w:r>
              <w:t>Orang kebanyakan</w:t>
            </w:r>
          </w:p>
        </w:tc>
        <w:tc>
          <w:tcPr>
            <w:tcW w:type="dxa" w:w="4320"/>
          </w:tcPr>
          <w:p>
            <w:r>
              <w:t>Bukan orang bangsawan</w:t>
            </w:r>
          </w:p>
        </w:tc>
      </w:tr>
      <w:tr>
        <w:tc>
          <w:tcPr>
            <w:tcW w:type="dxa" w:w="4320"/>
          </w:tcPr>
          <w:p>
            <w:r>
              <w:t>Orang luar</w:t>
            </w:r>
          </w:p>
        </w:tc>
        <w:tc>
          <w:tcPr>
            <w:tcW w:type="dxa" w:w="4320"/>
          </w:tcPr>
          <w:p>
            <w:r>
              <w:t>Orang datang dari tempat lain</w:t>
            </w:r>
          </w:p>
        </w:tc>
      </w:tr>
      <w:tr>
        <w:tc>
          <w:tcPr>
            <w:tcW w:type="dxa" w:w="4320"/>
          </w:tcPr>
          <w:p>
            <w:r>
              <w:t>Orang rumah</w:t>
            </w:r>
          </w:p>
        </w:tc>
        <w:tc>
          <w:tcPr>
            <w:tcW w:type="dxa" w:w="4320"/>
          </w:tcPr>
          <w:p>
            <w:r>
              <w:t>Isteri</w:t>
            </w:r>
          </w:p>
        </w:tc>
      </w:tr>
      <w:tr>
        <w:tc>
          <w:tcPr>
            <w:tcW w:type="dxa" w:w="4320"/>
          </w:tcPr>
          <w:p>
            <w:r>
              <w:t>Otak beku</w:t>
            </w:r>
          </w:p>
        </w:tc>
        <w:tc>
          <w:tcPr>
            <w:tcW w:type="dxa" w:w="4320"/>
          </w:tcPr>
          <w:p>
            <w:r>
              <w:t>Orang yang bodoh</w:t>
            </w:r>
          </w:p>
        </w:tc>
      </w:tr>
      <w:tr>
        <w:tc>
          <w:tcPr>
            <w:tcW w:type="dxa" w:w="4320"/>
          </w:tcPr>
          <w:p>
            <w:r>
              <w:t>Otak cair</w:t>
            </w:r>
          </w:p>
        </w:tc>
        <w:tc>
          <w:tcPr>
            <w:tcW w:type="dxa" w:w="4320"/>
          </w:tcPr>
          <w:p>
            <w:r>
              <w:t>Pandai / Cerdik</w:t>
            </w:r>
          </w:p>
        </w:tc>
      </w:tr>
      <w:tr>
        <w:tc>
          <w:tcPr>
            <w:tcW w:type="dxa" w:w="4320"/>
          </w:tcPr>
          <w:p>
            <w:r>
              <w:t>Otak udang</w:t>
            </w:r>
          </w:p>
        </w:tc>
        <w:tc>
          <w:tcPr>
            <w:tcW w:type="dxa" w:w="4320"/>
          </w:tcPr>
          <w:p>
            <w:r>
              <w:t>Orang yang bodoh</w:t>
            </w:r>
          </w:p>
        </w:tc>
      </w:tr>
      <w:tr>
        <w:tc>
          <w:tcPr>
            <w:tcW w:type="dxa" w:w="4320"/>
          </w:tcPr>
          <w:p>
            <w:r>
              <w:t>Pacat ingin menjadi ular</w:t>
            </w:r>
          </w:p>
        </w:tc>
        <w:tc>
          <w:tcPr>
            <w:tcW w:type="dxa" w:w="4320"/>
          </w:tcPr>
          <w:p>
            <w:r>
              <w:t>Orang yang miskin berlagak jadi orang yang kaya</w:t>
            </w:r>
          </w:p>
        </w:tc>
      </w:tr>
      <w:tr>
        <w:tc>
          <w:tcPr>
            <w:tcW w:type="dxa" w:w="4320"/>
          </w:tcPr>
          <w:p>
            <w:r>
              <w:t>Pahat tidak berbunyi kalau tidak diketuk</w:t>
            </w:r>
          </w:p>
        </w:tc>
        <w:tc>
          <w:tcPr>
            <w:tcW w:type="dxa" w:w="4320"/>
          </w:tcPr>
          <w:p>
            <w:r>
              <w:t>Sesuatu tidak akan berlaku tanpa sebab.</w:t>
            </w:r>
          </w:p>
        </w:tc>
      </w:tr>
      <w:tr>
        <w:tc>
          <w:tcPr>
            <w:tcW w:type="dxa" w:w="4320"/>
          </w:tcPr>
          <w:p>
            <w:r>
              <w:t>Pahit di luar manis di dalam</w:t>
            </w:r>
          </w:p>
        </w:tc>
        <w:tc>
          <w:tcPr>
            <w:tcW w:type="dxa" w:w="4320"/>
          </w:tcPr>
          <w:p>
            <w:r>
              <w:t>Kata-kata yang kasar tetapi maksudnya baik dan menguntungkan</w:t>
            </w:r>
          </w:p>
        </w:tc>
      </w:tr>
      <w:tr>
        <w:tc>
          <w:tcPr>
            <w:tcW w:type="dxa" w:w="4320"/>
          </w:tcPr>
          <w:p>
            <w:r>
              <w:t>Paku Belanda</w:t>
            </w:r>
          </w:p>
        </w:tc>
        <w:tc>
          <w:tcPr>
            <w:tcW w:type="dxa" w:w="4320"/>
          </w:tcPr>
          <w:p>
            <w:r>
              <w:t>Harga tidak boleh ditawar-tawar</w:t>
            </w:r>
          </w:p>
        </w:tc>
      </w:tr>
      <w:tr>
        <w:tc>
          <w:tcPr>
            <w:tcW w:type="dxa" w:w="4320"/>
          </w:tcPr>
          <w:p>
            <w:r>
              <w:t>Panas baran</w:t>
            </w:r>
          </w:p>
        </w:tc>
        <w:tc>
          <w:tcPr>
            <w:tcW w:type="dxa" w:w="4320"/>
          </w:tcPr>
          <w:p>
            <w:r>
              <w:t>Seseorang yang mudah marah</w:t>
            </w:r>
          </w:p>
        </w:tc>
      </w:tr>
      <w:tr>
        <w:tc>
          <w:tcPr>
            <w:tcW w:type="dxa" w:w="4320"/>
          </w:tcPr>
          <w:p>
            <w:r>
              <w:t>Panjang tangan</w:t>
            </w:r>
          </w:p>
        </w:tc>
        <w:tc>
          <w:tcPr>
            <w:tcW w:type="dxa" w:w="4320"/>
          </w:tcPr>
          <w:p>
            <w:r>
              <w:t>Orang yang suka mencuri</w:t>
            </w:r>
          </w:p>
        </w:tc>
      </w:tr>
      <w:tr>
        <w:tc>
          <w:tcPr>
            <w:tcW w:type="dxa" w:w="4320"/>
          </w:tcPr>
          <w:p>
            <w:r>
              <w:t>Pasang telinga</w:t>
            </w:r>
          </w:p>
        </w:tc>
        <w:tc>
          <w:tcPr>
            <w:tcW w:type="dxa" w:w="4320"/>
          </w:tcPr>
          <w:p>
            <w:r>
              <w:t>Mendengar dengan teliti</w:t>
            </w:r>
          </w:p>
        </w:tc>
      </w:tr>
      <w:tr>
        <w:tc>
          <w:tcPr>
            <w:tcW w:type="dxa" w:w="4320"/>
          </w:tcPr>
          <w:p>
            <w:r>
              <w:t>Patah hati</w:t>
            </w:r>
          </w:p>
        </w:tc>
        <w:tc>
          <w:tcPr>
            <w:tcW w:type="dxa" w:w="4320"/>
          </w:tcPr>
          <w:p>
            <w:r>
              <w:t>Kecewa</w:t>
            </w:r>
          </w:p>
        </w:tc>
      </w:tr>
      <w:tr>
        <w:tc>
          <w:tcPr>
            <w:tcW w:type="dxa" w:w="4320"/>
          </w:tcPr>
          <w:p>
            <w:r>
              <w:t>Patah kandar</w:t>
            </w:r>
          </w:p>
        </w:tc>
        <w:tc>
          <w:tcPr>
            <w:tcW w:type="dxa" w:w="4320"/>
          </w:tcPr>
          <w:p>
            <w:r>
              <w:t>Hilang tempat berlindung atau bergantung</w:t>
            </w:r>
          </w:p>
        </w:tc>
      </w:tr>
      <w:tr>
        <w:tc>
          <w:tcPr>
            <w:tcW w:type="dxa" w:w="4320"/>
          </w:tcPr>
          <w:p>
            <w:r>
              <w:t>Pekak badak</w:t>
            </w:r>
          </w:p>
        </w:tc>
        <w:tc>
          <w:tcPr>
            <w:tcW w:type="dxa" w:w="4320"/>
          </w:tcPr>
          <w:p>
            <w:r>
              <w:t>Seseorang yang pura-pura tidak mendengar</w:t>
            </w:r>
          </w:p>
        </w:tc>
      </w:tr>
      <w:tr>
        <w:tc>
          <w:tcPr>
            <w:tcW w:type="dxa" w:w="4320"/>
          </w:tcPr>
          <w:p>
            <w:r>
              <w:t>Pelanduk dua serupa</w:t>
            </w:r>
          </w:p>
        </w:tc>
        <w:tc>
          <w:tcPr>
            <w:tcW w:type="dxa" w:w="4320"/>
          </w:tcPr>
          <w:p>
            <w:r>
              <w:t>Dua orang yang seolah-olah rupanya</w:t>
            </w:r>
          </w:p>
        </w:tc>
      </w:tr>
      <w:tr>
        <w:tc>
          <w:tcPr>
            <w:tcW w:type="dxa" w:w="4320"/>
          </w:tcPr>
          <w:p>
            <w:r>
              <w:t>Pelanduk melupakan jerat, tetapi jerat tidak pernah melupakan pelanduk</w:t>
            </w:r>
          </w:p>
        </w:tc>
        <w:tc>
          <w:tcPr>
            <w:tcW w:type="dxa" w:w="4320"/>
          </w:tcPr>
          <w:p>
            <w:r>
              <w:t>Orang yang sudah lupa akan bahaya, tetapi bahaya tetap ada.</w:t>
            </w:r>
          </w:p>
        </w:tc>
      </w:tr>
      <w:tr>
        <w:tc>
          <w:tcPr>
            <w:tcW w:type="dxa" w:w="4320"/>
          </w:tcPr>
          <w:p>
            <w:r>
              <w:t>Perang mulut</w:t>
            </w:r>
          </w:p>
        </w:tc>
        <w:tc>
          <w:tcPr>
            <w:tcW w:type="dxa" w:w="4320"/>
          </w:tcPr>
          <w:p>
            <w:r>
              <w:t>Berbahas yang hanya meluahkan kata-kata</w:t>
            </w:r>
          </w:p>
        </w:tc>
      </w:tr>
      <w:tr>
        <w:tc>
          <w:tcPr>
            <w:tcW w:type="dxa" w:w="4320"/>
          </w:tcPr>
          <w:p>
            <w:r>
              <w:t>Perut kosong</w:t>
            </w:r>
          </w:p>
        </w:tc>
        <w:tc>
          <w:tcPr>
            <w:tcW w:type="dxa" w:w="4320"/>
          </w:tcPr>
          <w:p>
            <w:r>
              <w:t>Lapar</w:t>
            </w:r>
          </w:p>
        </w:tc>
      </w:tr>
      <w:tr>
        <w:tc>
          <w:tcPr>
            <w:tcW w:type="dxa" w:w="4320"/>
          </w:tcPr>
          <w:p>
            <w:r>
              <w:t>Pipit sama pipit enggang sama enggang</w:t>
            </w:r>
          </w:p>
        </w:tc>
        <w:tc>
          <w:tcPr>
            <w:tcW w:type="dxa" w:w="4320"/>
          </w:tcPr>
          <w:p>
            <w:r>
              <w:t>Pengelasan orang mematuhi pangkat dan darjat</w:t>
            </w:r>
          </w:p>
        </w:tc>
      </w:tr>
      <w:tr>
        <w:tc>
          <w:tcPr>
            <w:tcW w:type="dxa" w:w="4320"/>
          </w:tcPr>
          <w:p>
            <w:r>
              <w:t>Pucuk dicita ulam mendatang</w:t>
            </w:r>
          </w:p>
        </w:tc>
        <w:tc>
          <w:tcPr>
            <w:tcW w:type="dxa" w:w="4320"/>
          </w:tcPr>
          <w:p>
            <w:r>
              <w:t>Mendapat sesuatu yang diinginkan dengan mudah.</w:t>
            </w:r>
          </w:p>
        </w:tc>
      </w:tr>
      <w:tr>
        <w:tc>
          <w:tcPr>
            <w:tcW w:type="dxa" w:w="4320"/>
          </w:tcPr>
          <w:p>
            <w:r>
              <w:t>Puteri Lilin</w:t>
            </w:r>
          </w:p>
        </w:tc>
        <w:tc>
          <w:tcPr>
            <w:tcW w:type="dxa" w:w="4320"/>
          </w:tcPr>
          <w:p>
            <w:r>
              <w:t>Seseorang yang tidak tahan dengan panas</w:t>
            </w:r>
          </w:p>
        </w:tc>
      </w:tr>
      <w:tr>
        <w:tc>
          <w:tcPr>
            <w:tcW w:type="dxa" w:w="4320"/>
          </w:tcPr>
          <w:p>
            <w:r>
              <w:t>Putus asa</w:t>
            </w:r>
          </w:p>
        </w:tc>
        <w:tc>
          <w:tcPr>
            <w:tcW w:type="dxa" w:w="4320"/>
          </w:tcPr>
          <w:p>
            <w:r>
              <w:t>Hilang harapan atau berputus asa dalam usaha.</w:t>
            </w:r>
          </w:p>
        </w:tc>
      </w:tr>
      <w:tr>
        <w:tc>
          <w:tcPr>
            <w:tcW w:type="dxa" w:w="4320"/>
          </w:tcPr>
          <w:p>
            <w:r>
              <w:t>Rabun ayam</w:t>
            </w:r>
          </w:p>
        </w:tc>
        <w:tc>
          <w:tcPr>
            <w:tcW w:type="dxa" w:w="4320"/>
          </w:tcPr>
          <w:p>
            <w:r>
              <w:t>Penglihatan yang rabun menjelang waktu malam</w:t>
            </w:r>
          </w:p>
        </w:tc>
      </w:tr>
      <w:tr>
        <w:tc>
          <w:tcPr>
            <w:tcW w:type="dxa" w:w="4320"/>
          </w:tcPr>
          <w:p>
            <w:r>
              <w:t>Rambang mata</w:t>
            </w:r>
          </w:p>
        </w:tc>
        <w:tc>
          <w:tcPr>
            <w:tcW w:type="dxa" w:w="4320"/>
          </w:tcPr>
          <w:p>
            <w:r>
              <w:t>Tidak tahu yang mana satu dapat dipilih</w:t>
            </w:r>
          </w:p>
        </w:tc>
      </w:tr>
      <w:tr>
        <w:tc>
          <w:tcPr>
            <w:tcW w:type="dxa" w:w="4320"/>
          </w:tcPr>
          <w:p>
            <w:r>
              <w:t>Rambut sama hitam hati lain-lain</w:t>
            </w:r>
          </w:p>
        </w:tc>
        <w:tc>
          <w:tcPr>
            <w:tcW w:type="dxa" w:w="4320"/>
          </w:tcPr>
          <w:p>
            <w:r>
              <w:t>Sungguhpun cara hidup seseorang itu mempunyai kesamaan, tetapi kehendak dan fikiran adalah berlainan</w:t>
            </w:r>
          </w:p>
        </w:tc>
      </w:tr>
      <w:tr>
        <w:tc>
          <w:tcPr>
            <w:tcW w:type="dxa" w:w="4320"/>
          </w:tcPr>
          <w:p>
            <w:r>
              <w:t>Ranting reput</w:t>
            </w:r>
          </w:p>
        </w:tc>
        <w:tc>
          <w:tcPr>
            <w:tcW w:type="dxa" w:w="4320"/>
          </w:tcPr>
          <w:p>
            <w:r>
              <w:t>Sesuatu sudah tiada harapan</w:t>
            </w:r>
          </w:p>
        </w:tc>
      </w:tr>
      <w:tr>
        <w:tc>
          <w:tcPr>
            <w:tcW w:type="dxa" w:w="4320"/>
          </w:tcPr>
          <w:p>
            <w:r>
              <w:t>Rebung tidak jauh dari rumpun</w:t>
            </w:r>
          </w:p>
        </w:tc>
        <w:tc>
          <w:tcPr>
            <w:tcW w:type="dxa" w:w="4320"/>
          </w:tcPr>
          <w:p>
            <w:r>
              <w:t>Kelakuan anaknya tidak jauh dari tingkah laku ayahnya</w:t>
            </w:r>
          </w:p>
        </w:tc>
      </w:tr>
      <w:tr>
        <w:tc>
          <w:tcPr>
            <w:tcW w:type="dxa" w:w="4320"/>
          </w:tcPr>
          <w:p>
            <w:r>
              <w:t>Rebung tidak miang, bembam pula yang miang</w:t>
            </w:r>
          </w:p>
        </w:tc>
        <w:tc>
          <w:tcPr>
            <w:tcW w:type="dxa" w:w="4320"/>
          </w:tcPr>
          <w:p>
            <w:r>
              <w:t>Orang bersangkutan senyap diri, orang lain pula yang campur tangan</w:t>
            </w:r>
          </w:p>
        </w:tc>
      </w:tr>
      <w:tr>
        <w:tc>
          <w:tcPr>
            <w:tcW w:type="dxa" w:w="4320"/>
          </w:tcPr>
          <w:p>
            <w:r>
              <w:t>Rendah diri</w:t>
            </w:r>
          </w:p>
        </w:tc>
        <w:tc>
          <w:tcPr>
            <w:tcW w:type="dxa" w:w="4320"/>
          </w:tcPr>
          <w:p>
            <w:r>
              <w:t>Tidak sombong</w:t>
            </w:r>
          </w:p>
        </w:tc>
      </w:tr>
      <w:tr>
        <w:tc>
          <w:tcPr>
            <w:tcW w:type="dxa" w:w="4320"/>
          </w:tcPr>
          <w:p>
            <w:r>
              <w:t>Retak-retak mentimun</w:t>
            </w:r>
          </w:p>
        </w:tc>
        <w:tc>
          <w:tcPr>
            <w:tcW w:type="dxa" w:w="4320"/>
          </w:tcPr>
          <w:p>
            <w:r>
              <w:t>Retak halus yang cuma di luar saja</w:t>
            </w:r>
          </w:p>
        </w:tc>
      </w:tr>
      <w:tr>
        <w:tc>
          <w:tcPr>
            <w:tcW w:type="dxa" w:w="4320"/>
          </w:tcPr>
          <w:p>
            <w:r>
              <w:t>Rezeki harimau</w:t>
            </w:r>
          </w:p>
        </w:tc>
        <w:tc>
          <w:tcPr>
            <w:tcW w:type="dxa" w:w="4320"/>
          </w:tcPr>
          <w:p>
            <w:r>
              <w:t>Makanan yang ramai dan berjenis-jenis</w:t>
            </w:r>
          </w:p>
        </w:tc>
      </w:tr>
      <w:tr>
        <w:tc>
          <w:tcPr>
            <w:tcW w:type="dxa" w:w="4320"/>
          </w:tcPr>
          <w:p>
            <w:r>
              <w:t>Rezeki mata</w:t>
            </w:r>
          </w:p>
        </w:tc>
        <w:tc>
          <w:tcPr>
            <w:tcW w:type="dxa" w:w="4320"/>
          </w:tcPr>
          <w:p>
            <w:r>
              <w:t>Sesuatu perkara yang bagus ditengok</w:t>
            </w:r>
          </w:p>
        </w:tc>
      </w:tr>
      <w:tr>
        <w:tc>
          <w:tcPr>
            <w:tcW w:type="dxa" w:w="4320"/>
          </w:tcPr>
          <w:p>
            <w:r>
              <w:t>Ringan kepala</w:t>
            </w:r>
          </w:p>
        </w:tc>
        <w:tc>
          <w:tcPr>
            <w:tcW w:type="dxa" w:w="4320"/>
          </w:tcPr>
          <w:p>
            <w:r>
              <w:t>Mudah memahami sesuatu yang diajarkan</w:t>
            </w:r>
          </w:p>
        </w:tc>
      </w:tr>
      <w:tr>
        <w:tc>
          <w:tcPr>
            <w:tcW w:type="dxa" w:w="4320"/>
          </w:tcPr>
          <w:p>
            <w:r>
              <w:t>Ringan mulut</w:t>
            </w:r>
          </w:p>
        </w:tc>
        <w:tc>
          <w:tcPr>
            <w:tcW w:type="dxa" w:w="4320"/>
          </w:tcPr>
          <w:p>
            <w:r>
              <w:t>Ramah mesra dan suka bercakap.</w:t>
            </w:r>
          </w:p>
        </w:tc>
      </w:tr>
      <w:tr>
        <w:tc>
          <w:tcPr>
            <w:tcW w:type="dxa" w:w="4320"/>
          </w:tcPr>
          <w:p>
            <w:r>
              <w:t>Ringan sama dijinjing, berat sama dipikul</w:t>
            </w:r>
          </w:p>
        </w:tc>
        <w:tc>
          <w:tcPr>
            <w:tcW w:type="dxa" w:w="4320"/>
          </w:tcPr>
          <w:p>
            <w:r>
              <w:t>Bersama-sama dalam membuat sesuatu kerja</w:t>
            </w:r>
          </w:p>
        </w:tc>
      </w:tr>
      <w:tr>
        <w:tc>
          <w:tcPr>
            <w:tcW w:type="dxa" w:w="4320"/>
          </w:tcPr>
          <w:p>
            <w:r>
              <w:t>Ringan tulang berat perut</w:t>
            </w:r>
          </w:p>
        </w:tc>
        <w:tc>
          <w:tcPr>
            <w:tcW w:type="dxa" w:w="4320"/>
          </w:tcPr>
          <w:p>
            <w:r>
              <w:t>Sesiapa yang rajin bekerja akan murah rezekinya.</w:t>
            </w:r>
          </w:p>
        </w:tc>
      </w:tr>
      <w:tr>
        <w:tc>
          <w:tcPr>
            <w:tcW w:type="dxa" w:w="4320"/>
          </w:tcPr>
          <w:p>
            <w:r>
              <w:t>Rumah buruk disapu cat</w:t>
            </w:r>
          </w:p>
        </w:tc>
        <w:tc>
          <w:tcPr>
            <w:tcW w:type="dxa" w:w="4320"/>
          </w:tcPr>
          <w:p>
            <w:r>
              <w:t>Orang tua yang gemar bersolek</w:t>
            </w:r>
          </w:p>
        </w:tc>
      </w:tr>
      <w:tr>
        <w:tc>
          <w:tcPr>
            <w:tcW w:type="dxa" w:w="4320"/>
          </w:tcPr>
          <w:p>
            <w:r>
              <w:t>Rumah siap pahat berbunyi</w:t>
            </w:r>
          </w:p>
        </w:tc>
        <w:tc>
          <w:tcPr>
            <w:tcW w:type="dxa" w:w="4320"/>
          </w:tcPr>
          <w:p>
            <w:r>
              <w:t>Sesuatu yang telah selesai tetapi masih ada orang yang mengkritik.</w:t>
            </w:r>
          </w:p>
        </w:tc>
      </w:tr>
      <w:tr>
        <w:tc>
          <w:tcPr>
            <w:tcW w:type="dxa" w:w="4320"/>
          </w:tcPr>
          <w:p>
            <w:r>
              <w:t>Runtuh iman</w:t>
            </w:r>
          </w:p>
        </w:tc>
        <w:tc>
          <w:tcPr>
            <w:tcW w:type="dxa" w:w="4320"/>
          </w:tcPr>
          <w:p>
            <w:r>
              <w:t>Tergoda untuk melakukan kejahatan</w:t>
            </w:r>
          </w:p>
        </w:tc>
      </w:tr>
      <w:tr>
        <w:tc>
          <w:tcPr>
            <w:tcW w:type="dxa" w:w="4320"/>
          </w:tcPr>
          <w:p>
            <w:r>
              <w:t>Rusuh hati</w:t>
            </w:r>
          </w:p>
        </w:tc>
        <w:tc>
          <w:tcPr>
            <w:tcW w:type="dxa" w:w="4320"/>
          </w:tcPr>
          <w:p>
            <w:r>
              <w:t>Gelisah</w:t>
            </w:r>
          </w:p>
        </w:tc>
      </w:tr>
      <w:tr>
        <w:tc>
          <w:tcPr>
            <w:tcW w:type="dxa" w:w="4320"/>
          </w:tcPr>
          <w:p>
            <w:r>
              <w:t>Sagu hati</w:t>
            </w:r>
          </w:p>
        </w:tc>
        <w:tc>
          <w:tcPr>
            <w:tcW w:type="dxa" w:w="4320"/>
          </w:tcPr>
          <w:p>
            <w:r>
              <w:t>Hadiah atau wang sebagai tanda penghargaan.</w:t>
            </w:r>
          </w:p>
        </w:tc>
      </w:tr>
      <w:tr>
        <w:tc>
          <w:tcPr>
            <w:tcW w:type="dxa" w:w="4320"/>
          </w:tcPr>
          <w:p>
            <w:r>
              <w:t>Sakit hati</w:t>
            </w:r>
          </w:p>
        </w:tc>
        <w:tc>
          <w:tcPr>
            <w:tcW w:type="dxa" w:w="4320"/>
          </w:tcPr>
          <w:p>
            <w:r>
              <w:t>Perasaan tersingguh dan membuatkan orang marah</w:t>
            </w:r>
          </w:p>
        </w:tc>
      </w:tr>
      <w:tr>
        <w:tc>
          <w:tcPr>
            <w:tcW w:type="dxa" w:w="4320"/>
          </w:tcPr>
          <w:p>
            <w:r>
              <w:t>Sakit mata</w:t>
            </w:r>
          </w:p>
        </w:tc>
        <w:tc>
          <w:tcPr>
            <w:tcW w:type="dxa" w:w="4320"/>
          </w:tcPr>
          <w:p>
            <w:r>
              <w:t>Benci memandang sesuatu</w:t>
            </w:r>
          </w:p>
        </w:tc>
      </w:tr>
      <w:tr>
        <w:tc>
          <w:tcPr>
            <w:tcW w:type="dxa" w:w="4320"/>
          </w:tcPr>
          <w:p>
            <w:r>
              <w:t>Sampah masyarakat</w:t>
            </w:r>
          </w:p>
        </w:tc>
        <w:tc>
          <w:tcPr>
            <w:tcW w:type="dxa" w:w="4320"/>
          </w:tcPr>
          <w:p>
            <w:r>
              <w:t>Orang yang amat hina</w:t>
            </w:r>
          </w:p>
        </w:tc>
      </w:tr>
      <w:tr>
        <w:tc>
          <w:tcPr>
            <w:tcW w:type="dxa" w:w="4320"/>
          </w:tcPr>
          <w:p>
            <w:r>
              <w:t>Sampai hati</w:t>
            </w:r>
          </w:p>
        </w:tc>
        <w:tc>
          <w:tcPr>
            <w:tcW w:type="dxa" w:w="4320"/>
          </w:tcPr>
          <w:p>
            <w:r>
              <w:t>Tidak segan-segan</w:t>
            </w:r>
          </w:p>
        </w:tc>
      </w:tr>
      <w:tr>
        <w:tc>
          <w:tcPr>
            <w:tcW w:type="dxa" w:w="4320"/>
          </w:tcPr>
          <w:p>
            <w:r>
              <w:t>Sauk air mandikan diri</w:t>
            </w:r>
          </w:p>
        </w:tc>
        <w:tc>
          <w:tcPr>
            <w:tcW w:type="dxa" w:w="4320"/>
          </w:tcPr>
          <w:p>
            <w:r>
              <w:t>Orang yang hidup berusahalah sendiri</w:t>
            </w:r>
          </w:p>
        </w:tc>
      </w:tr>
      <w:tr>
        <w:tc>
          <w:tcPr>
            <w:tcW w:type="dxa" w:w="4320"/>
          </w:tcPr>
          <w:p>
            <w:r>
              <w:t>Sebab nila setitik, rosak susu sebelanga</w:t>
            </w:r>
          </w:p>
        </w:tc>
        <w:tc>
          <w:tcPr>
            <w:tcW w:type="dxa" w:w="4320"/>
          </w:tcPr>
          <w:p>
            <w:r>
              <w:t>Perbuatan kecil yang buruk boleh merosakkan keseluruhan perkara yang baik.</w:t>
            </w:r>
          </w:p>
        </w:tc>
      </w:tr>
      <w:tr>
        <w:tc>
          <w:tcPr>
            <w:tcW w:type="dxa" w:w="4320"/>
          </w:tcPr>
          <w:p>
            <w:r>
              <w:t>Sebelum ajal berpantang maut</w:t>
            </w:r>
          </w:p>
        </w:tc>
        <w:tc>
          <w:tcPr>
            <w:tcW w:type="dxa" w:w="4320"/>
          </w:tcPr>
          <w:p>
            <w:r>
              <w:t>Tidak akan mati sebelum masa kematian dia tiba</w:t>
            </w:r>
          </w:p>
        </w:tc>
      </w:tr>
      <w:tr>
        <w:tc>
          <w:tcPr>
            <w:tcW w:type="dxa" w:w="4320"/>
          </w:tcPr>
          <w:p>
            <w:r>
              <w:t>Sebulat suara</w:t>
            </w:r>
          </w:p>
        </w:tc>
        <w:tc>
          <w:tcPr>
            <w:tcW w:type="dxa" w:w="4320"/>
          </w:tcPr>
          <w:p>
            <w:r>
              <w:t>Semua orang bersetuju dalam hal yang tersebut</w:t>
            </w:r>
          </w:p>
        </w:tc>
      </w:tr>
      <w:tr>
        <w:tc>
          <w:tcPr>
            <w:tcW w:type="dxa" w:w="4320"/>
          </w:tcPr>
          <w:p>
            <w:r>
              <w:t>Sediakan payung sebelum hujan</w:t>
            </w:r>
          </w:p>
        </w:tc>
        <w:tc>
          <w:tcPr>
            <w:tcW w:type="dxa" w:w="4320"/>
          </w:tcPr>
          <w:p>
            <w:r>
              <w:t>Bersedia menghadapi kemungkinan buruk.</w:t>
            </w:r>
          </w:p>
        </w:tc>
      </w:tr>
      <w:tr>
        <w:tc>
          <w:tcPr>
            <w:tcW w:type="dxa" w:w="4320"/>
          </w:tcPr>
          <w:p>
            <w:r>
              <w:t>Seekor kerbau membawa lumpur, habis semua terpalit</w:t>
            </w:r>
          </w:p>
        </w:tc>
        <w:tc>
          <w:tcPr>
            <w:tcW w:type="dxa" w:w="4320"/>
          </w:tcPr>
          <w:p>
            <w:r>
              <w:t>Seseorang yang bersalah, tetapi orang lain turut terkena akibatnya.</w:t>
            </w:r>
          </w:p>
        </w:tc>
      </w:tr>
      <w:tr>
        <w:tc>
          <w:tcPr>
            <w:tcW w:type="dxa" w:w="4320"/>
          </w:tcPr>
          <w:p>
            <w:r>
              <w:t>Sehari selembar benang, lama-lama menjadi kain</w:t>
            </w:r>
          </w:p>
        </w:tc>
        <w:tc>
          <w:tcPr>
            <w:tcW w:type="dxa" w:w="4320"/>
          </w:tcPr>
          <w:p>
            <w:r>
              <w:t>Usaha yang sedikit tetapi berterusan akhirnya akan membawa kejayaan.</w:t>
            </w:r>
          </w:p>
        </w:tc>
      </w:tr>
      <w:tr>
        <w:tc>
          <w:tcPr>
            <w:tcW w:type="dxa" w:w="4320"/>
          </w:tcPr>
          <w:p>
            <w:r>
              <w:t>Sehelai sepinggang</w:t>
            </w:r>
          </w:p>
        </w:tc>
        <w:tc>
          <w:tcPr>
            <w:tcW w:type="dxa" w:w="4320"/>
          </w:tcPr>
          <w:p>
            <w:r>
              <w:t>Pakaian yang ada pada tubuh</w:t>
            </w:r>
          </w:p>
        </w:tc>
      </w:tr>
      <w:tr>
        <w:tc>
          <w:tcPr>
            <w:tcW w:type="dxa" w:w="4320"/>
          </w:tcPr>
          <w:p>
            <w:r>
              <w:t>Sekali air bah, sekali pasir berubah</w:t>
            </w:r>
          </w:p>
        </w:tc>
        <w:tc>
          <w:tcPr>
            <w:tcW w:type="dxa" w:w="4320"/>
          </w:tcPr>
          <w:p>
            <w:r>
              <w:t>Keadaan hidup yang sentiasa berubah mengikut masa.</w:t>
            </w:r>
          </w:p>
        </w:tc>
      </w:tr>
      <w:tr>
        <w:tc>
          <w:tcPr>
            <w:tcW w:type="dxa" w:w="4320"/>
          </w:tcPr>
          <w:p>
            <w:r>
              <w:t>Senyum kambing</w:t>
            </w:r>
          </w:p>
        </w:tc>
        <w:tc>
          <w:tcPr>
            <w:tcW w:type="dxa" w:w="4320"/>
          </w:tcPr>
          <w:p>
            <w:r>
              <w:t>Senyum yang mengejek</w:t>
            </w:r>
          </w:p>
        </w:tc>
      </w:tr>
      <w:tr>
        <w:tc>
          <w:tcPr>
            <w:tcW w:type="dxa" w:w="4320"/>
          </w:tcPr>
          <w:p>
            <w:r>
              <w:t>Sepandai-pandai tupai melompat, akhirnya jatuh ke tanah juga</w:t>
            </w:r>
          </w:p>
        </w:tc>
        <w:tc>
          <w:tcPr>
            <w:tcW w:type="dxa" w:w="4320"/>
          </w:tcPr>
          <w:p>
            <w:r>
              <w:t>Sepandai-pandai seseorang, suatu hari akan melakukan kesilapan juga.</w:t>
            </w:r>
          </w:p>
        </w:tc>
      </w:tr>
      <w:tr>
        <w:tc>
          <w:tcPr>
            <w:tcW w:type="dxa" w:w="4320"/>
          </w:tcPr>
          <w:p>
            <w:r>
              <w:t>Separuh mati</w:t>
            </w:r>
          </w:p>
        </w:tc>
        <w:tc>
          <w:tcPr>
            <w:tcW w:type="dxa" w:w="4320"/>
          </w:tcPr>
          <w:p>
            <w:r>
              <w:t>Terlalu penat</w:t>
            </w:r>
          </w:p>
        </w:tc>
      </w:tr>
      <w:tr>
        <w:tc>
          <w:tcPr>
            <w:tcW w:type="dxa" w:w="4320"/>
          </w:tcPr>
          <w:p>
            <w:r>
              <w:t>Seperti abu di atas tunggul, datang angin terbanglah dia</w:t>
            </w:r>
          </w:p>
        </w:tc>
        <w:tc>
          <w:tcPr>
            <w:tcW w:type="dxa" w:w="4320"/>
          </w:tcPr>
          <w:p>
            <w:r>
              <w:t>Kedudukan atau pekerjaan yang tidak terjamin, mungkin dipecat bila-bila masa</w:t>
            </w:r>
          </w:p>
        </w:tc>
      </w:tr>
      <w:tr>
        <w:tc>
          <w:tcPr>
            <w:tcW w:type="dxa" w:w="4320"/>
          </w:tcPr>
          <w:p>
            <w:r>
              <w:t>Seperti anai-anai makan kayu</w:t>
            </w:r>
          </w:p>
        </w:tc>
        <w:tc>
          <w:tcPr>
            <w:tcW w:type="dxa" w:w="4320"/>
          </w:tcPr>
          <w:p>
            <w:r>
              <w:t>Lakukan sesuatu yang begitu rajin</w:t>
            </w:r>
          </w:p>
        </w:tc>
      </w:tr>
      <w:tr>
        <w:tc>
          <w:tcPr>
            <w:tcW w:type="dxa" w:w="4320"/>
          </w:tcPr>
          <w:p>
            <w:r>
              <w:t>Seperti anjing bertemu pasir</w:t>
            </w:r>
          </w:p>
        </w:tc>
        <w:tc>
          <w:tcPr>
            <w:tcW w:type="dxa" w:w="4320"/>
          </w:tcPr>
          <w:p>
            <w:r>
              <w:t>Orang yang telah menemui barangan kegemaran dirinya</w:t>
            </w:r>
          </w:p>
        </w:tc>
      </w:tr>
      <w:tr>
        <w:tc>
          <w:tcPr>
            <w:tcW w:type="dxa" w:w="4320"/>
          </w:tcPr>
          <w:p>
            <w:r>
              <w:t>Seperti api dalam sekam</w:t>
            </w:r>
          </w:p>
        </w:tc>
        <w:tc>
          <w:tcPr>
            <w:tcW w:type="dxa" w:w="4320"/>
          </w:tcPr>
          <w:p>
            <w:r>
              <w:t>Masalah yang tersembunyi tetapi boleh membahayakan.</w:t>
            </w:r>
          </w:p>
        </w:tc>
      </w:tr>
      <w:tr>
        <w:tc>
          <w:tcPr>
            <w:tcW w:type="dxa" w:w="4320"/>
          </w:tcPr>
          <w:p>
            <w:r>
              <w:t>Seperti aur dengan tebing</w:t>
            </w:r>
          </w:p>
        </w:tc>
        <w:tc>
          <w:tcPr>
            <w:tcW w:type="dxa" w:w="4320"/>
          </w:tcPr>
          <w:p>
            <w:r>
              <w:t>Kerjasama yang saling membantu antara satu sama lain.</w:t>
            </w:r>
          </w:p>
        </w:tc>
      </w:tr>
      <w:tr>
        <w:tc>
          <w:tcPr>
            <w:tcW w:type="dxa" w:w="4320"/>
          </w:tcPr>
          <w:p>
            <w:r>
              <w:t>Seperti bertih goreng</w:t>
            </w:r>
          </w:p>
        </w:tc>
        <w:tc>
          <w:tcPr>
            <w:tcW w:type="dxa" w:w="4320"/>
          </w:tcPr>
          <w:p>
            <w:r>
              <w:t>Perkara yang berlaku dengan sangat pantas.</w:t>
            </w:r>
          </w:p>
        </w:tc>
      </w:tr>
      <w:tr>
        <w:tc>
          <w:tcPr>
            <w:tcW w:type="dxa" w:w="4320"/>
          </w:tcPr>
          <w:p>
            <w:r>
              <w:t>Seperti embun di hujung rumput</w:t>
            </w:r>
          </w:p>
        </w:tc>
        <w:tc>
          <w:tcPr>
            <w:tcW w:type="dxa" w:w="4320"/>
          </w:tcPr>
          <w:p>
            <w:r>
              <w:t>Sesuatu yang bersifat sementara dan tidak kekal (seperti kasih sayang yang rapuh).</w:t>
            </w:r>
          </w:p>
        </w:tc>
      </w:tr>
      <w:tr>
        <w:tc>
          <w:tcPr>
            <w:tcW w:type="dxa" w:w="4320"/>
          </w:tcPr>
          <w:p>
            <w:r>
              <w:t>Seperti enau dalam belukar, melepaskan pucuk masing-masing</w:t>
            </w:r>
          </w:p>
        </w:tc>
        <w:tc>
          <w:tcPr>
            <w:tcW w:type="dxa" w:w="4320"/>
          </w:tcPr>
          <w:p>
            <w:r>
              <w:t>Tidak bermuafakat atau mementingkan diri sendiri dalam masyarakat.</w:t>
            </w:r>
          </w:p>
        </w:tc>
      </w:tr>
      <w:tr>
        <w:tc>
          <w:tcPr>
            <w:tcW w:type="dxa" w:w="4320"/>
          </w:tcPr>
          <w:p>
            <w:r>
              <w:t>Seperti gergaji dua mata</w:t>
            </w:r>
          </w:p>
        </w:tc>
        <w:tc>
          <w:tcPr>
            <w:tcW w:type="dxa" w:w="4320"/>
          </w:tcPr>
          <w:p>
            <w:r>
              <w:t>Orang yang mendapat keuntungan daripada kedua-dua pihak.</w:t>
            </w:r>
          </w:p>
        </w:tc>
      </w:tr>
      <w:tr>
        <w:tc>
          <w:tcPr>
            <w:tcW w:type="dxa" w:w="4320"/>
          </w:tcPr>
          <w:p>
            <w:r>
              <w:t>Seperti harimau beranak muda</w:t>
            </w:r>
          </w:p>
        </w:tc>
        <w:tc>
          <w:tcPr>
            <w:tcW w:type="dxa" w:w="4320"/>
          </w:tcPr>
          <w:p>
            <w:r>
              <w:t>Orang yang sangat marah.</w:t>
            </w:r>
          </w:p>
        </w:tc>
      </w:tr>
      <w:tr>
        <w:tc>
          <w:tcPr>
            <w:tcW w:type="dxa" w:w="4320"/>
          </w:tcPr>
          <w:p>
            <w:r>
              <w:t>Seperti harimau menyembunyikan kukunya</w:t>
            </w:r>
          </w:p>
        </w:tc>
        <w:tc>
          <w:tcPr>
            <w:tcW w:type="dxa" w:w="4320"/>
          </w:tcPr>
          <w:p>
            <w:r>
              <w:t>Orang berpengetahuan yang menyembunyikan pengetahuannya.</w:t>
            </w:r>
          </w:p>
        </w:tc>
      </w:tr>
      <w:tr>
        <w:tc>
          <w:tcPr>
            <w:tcW w:type="dxa" w:w="4320"/>
          </w:tcPr>
          <w:p>
            <w:r>
              <w:t>Seperti hujan jatuh ke pasir</w:t>
            </w:r>
          </w:p>
        </w:tc>
        <w:tc>
          <w:tcPr>
            <w:tcW w:type="dxa" w:w="4320"/>
          </w:tcPr>
          <w:p>
            <w:r>
              <w:t>Teguran yang tidak dihargai</w:t>
            </w:r>
          </w:p>
        </w:tc>
      </w:tr>
      <w:tr>
        <w:tc>
          <w:tcPr>
            <w:tcW w:type="dxa" w:w="4320"/>
          </w:tcPr>
          <w:p>
            <w:r>
              <w:t>Seperti ikan kena tuba</w:t>
            </w:r>
          </w:p>
        </w:tc>
        <w:tc>
          <w:tcPr>
            <w:tcW w:type="dxa" w:w="4320"/>
          </w:tcPr>
          <w:p>
            <w:r>
              <w:t>Tidak berdaya lagi</w:t>
            </w:r>
          </w:p>
        </w:tc>
      </w:tr>
      <w:tr>
        <w:tc>
          <w:tcPr>
            <w:tcW w:type="dxa" w:w="4320"/>
          </w:tcPr>
          <w:p>
            <w:r>
              <w:t>Seperti kera mendapat bunga</w:t>
            </w:r>
          </w:p>
        </w:tc>
        <w:tc>
          <w:tcPr>
            <w:tcW w:type="dxa" w:w="4320"/>
          </w:tcPr>
          <w:p>
            <w:r>
              <w:t>Orang yang tidak tahu menghargai sesuatu.</w:t>
            </w:r>
          </w:p>
        </w:tc>
      </w:tr>
      <w:tr>
        <w:tc>
          <w:tcPr>
            <w:tcW w:type="dxa" w:w="4320"/>
          </w:tcPr>
          <w:p>
            <w:r>
              <w:t>Seperti ketam mengajar anak berjalan lurus</w:t>
            </w:r>
          </w:p>
        </w:tc>
        <w:tc>
          <w:tcPr>
            <w:tcW w:type="dxa" w:w="4320"/>
          </w:tcPr>
          <w:p>
            <w:r>
              <w:t>Orang yang menasihati orang lain tetapi dirinya tidak melakukan perkara yang sama.</w:t>
            </w:r>
          </w:p>
        </w:tc>
      </w:tr>
      <w:tr>
        <w:tc>
          <w:tcPr>
            <w:tcW w:type="dxa" w:w="4320"/>
          </w:tcPr>
          <w:p>
            <w:r>
              <w:t>Seperti kucing dapat tikus</w:t>
            </w:r>
          </w:p>
        </w:tc>
        <w:tc>
          <w:tcPr>
            <w:tcW w:type="dxa" w:w="4320"/>
          </w:tcPr>
          <w:p>
            <w:r>
              <w:t>Tidak tahu duduk diam</w:t>
            </w:r>
          </w:p>
        </w:tc>
      </w:tr>
      <w:tr>
        <w:tc>
          <w:tcPr>
            <w:tcW w:type="dxa" w:w="4320"/>
          </w:tcPr>
          <w:p>
            <w:r>
              <w:t>Seperti kucing dengan anjing</w:t>
            </w:r>
          </w:p>
        </w:tc>
        <w:tc>
          <w:tcPr>
            <w:tcW w:type="dxa" w:w="4320"/>
          </w:tcPr>
          <w:p>
            <w:r>
              <w:t>Dua orang yang sering bertengkar.</w:t>
            </w:r>
          </w:p>
        </w:tc>
      </w:tr>
      <w:tr>
        <w:tc>
          <w:tcPr>
            <w:tcW w:type="dxa" w:w="4320"/>
          </w:tcPr>
          <w:p>
            <w:r>
              <w:t>Seperti lintah menghisap darah</w:t>
            </w:r>
          </w:p>
        </w:tc>
        <w:tc>
          <w:tcPr>
            <w:tcW w:type="dxa" w:w="4320"/>
          </w:tcPr>
          <w:p>
            <w:r>
              <w:t>Mengenakan bunga yang terlalu mahal pada wang hutang</w:t>
            </w:r>
          </w:p>
        </w:tc>
      </w:tr>
      <w:tr>
        <w:tc>
          <w:tcPr>
            <w:tcW w:type="dxa" w:w="4320"/>
          </w:tcPr>
          <w:p>
            <w:r>
              <w:t>Seperti lipas kudung</w:t>
            </w:r>
          </w:p>
        </w:tc>
        <w:tc>
          <w:tcPr>
            <w:tcW w:type="dxa" w:w="4320"/>
          </w:tcPr>
          <w:p>
            <w:r>
              <w:t>Bergerak dengan pantas dan cekap dalam membuat kerja.</w:t>
            </w:r>
          </w:p>
        </w:tc>
      </w:tr>
      <w:tr>
        <w:tc>
          <w:tcPr>
            <w:tcW w:type="dxa" w:w="4320"/>
          </w:tcPr>
          <w:p>
            <w:r>
              <w:t>Seperti mentimun dengan durian</w:t>
            </w:r>
          </w:p>
        </w:tc>
        <w:tc>
          <w:tcPr>
            <w:tcW w:type="dxa" w:w="4320"/>
          </w:tcPr>
          <w:p>
            <w:r>
              <w:t>Orang yang lemah berlawan dengan orang yang kuat</w:t>
            </w:r>
          </w:p>
        </w:tc>
      </w:tr>
      <w:tr>
        <w:tc>
          <w:tcPr>
            <w:tcW w:type="dxa" w:w="4320"/>
          </w:tcPr>
          <w:p>
            <w:r>
              <w:t>Seperti orang mengantuk disorongkan bantal</w:t>
            </w:r>
          </w:p>
        </w:tc>
        <w:tc>
          <w:tcPr>
            <w:tcW w:type="dxa" w:w="4320"/>
          </w:tcPr>
          <w:p>
            <w:r>
              <w:t>Menerima pertolongan atau peluang pada masa yang tepat.</w:t>
            </w:r>
          </w:p>
        </w:tc>
      </w:tr>
      <w:tr>
        <w:tc>
          <w:tcPr>
            <w:tcW w:type="dxa" w:w="4320"/>
          </w:tcPr>
          <w:p>
            <w:r>
              <w:t>Seperti pahat dengan penukul</w:t>
            </w:r>
          </w:p>
        </w:tc>
        <w:tc>
          <w:tcPr>
            <w:tcW w:type="dxa" w:w="4320"/>
          </w:tcPr>
          <w:p>
            <w:r>
              <w:t>Tolong-menolong antara satu sama lain</w:t>
            </w:r>
          </w:p>
        </w:tc>
      </w:tr>
      <w:tr>
        <w:tc>
          <w:tcPr>
            <w:tcW w:type="dxa" w:w="4320"/>
          </w:tcPr>
          <w:p>
            <w:r>
              <w:t>Seperti tikus membaiki labu</w:t>
            </w:r>
          </w:p>
        </w:tc>
        <w:tc>
          <w:tcPr>
            <w:tcW w:type="dxa" w:w="4320"/>
          </w:tcPr>
          <w:p>
            <w:r>
              <w:t>Orang yang cuba memperbaiki sesuatu tetapi semakin rosak.</w:t>
            </w:r>
          </w:p>
        </w:tc>
      </w:tr>
      <w:tr>
        <w:tc>
          <w:tcPr>
            <w:tcW w:type="dxa" w:w="4320"/>
          </w:tcPr>
          <w:p>
            <w:r>
              <w:t>Sepuluh kali ukur, sekali potong</w:t>
            </w:r>
          </w:p>
        </w:tc>
        <w:tc>
          <w:tcPr>
            <w:tcW w:type="dxa" w:w="4320"/>
          </w:tcPr>
          <w:p>
            <w:r>
              <w:t>Berfikir dengan teliti sebelum bertindak.</w:t>
            </w:r>
          </w:p>
        </w:tc>
      </w:tr>
      <w:tr>
        <w:tc>
          <w:tcPr>
            <w:tcW w:type="dxa" w:w="4320"/>
          </w:tcPr>
          <w:p>
            <w:r>
              <w:t>Setengah tiang</w:t>
            </w:r>
          </w:p>
        </w:tc>
        <w:tc>
          <w:tcPr>
            <w:tcW w:type="dxa" w:w="4320"/>
          </w:tcPr>
          <w:p>
            <w:r>
              <w:t>Gila-gila</w:t>
            </w:r>
          </w:p>
        </w:tc>
      </w:tr>
      <w:tr>
        <w:tc>
          <w:tcPr>
            <w:tcW w:type="dxa" w:w="4320"/>
          </w:tcPr>
          <w:p>
            <w:r>
              <w:t>Sirih pulang ke gagang</w:t>
            </w:r>
          </w:p>
        </w:tc>
        <w:tc>
          <w:tcPr>
            <w:tcW w:type="dxa" w:w="4320"/>
          </w:tcPr>
          <w:p>
            <w:r>
              <w:t>Kembali ke tempat yang asalnya</w:t>
            </w:r>
          </w:p>
        </w:tc>
      </w:tr>
      <w:tr>
        <w:tc>
          <w:tcPr>
            <w:tcW w:type="dxa" w:w="4320"/>
          </w:tcPr>
          <w:p>
            <w:r>
              <w:t>Sudah terantuk baru tengadah</w:t>
            </w:r>
          </w:p>
        </w:tc>
        <w:tc>
          <w:tcPr>
            <w:tcW w:type="dxa" w:w="4320"/>
          </w:tcPr>
          <w:p>
            <w:r>
              <w:t>Baru insaf setelah terkena masalah.</w:t>
            </w:r>
          </w:p>
        </w:tc>
      </w:tr>
      <w:tr>
        <w:tc>
          <w:tcPr>
            <w:tcW w:type="dxa" w:w="4320"/>
          </w:tcPr>
          <w:p>
            <w:r>
              <w:t>Tajam akal</w:t>
            </w:r>
          </w:p>
        </w:tc>
        <w:tc>
          <w:tcPr>
            <w:tcW w:type="dxa" w:w="4320"/>
          </w:tcPr>
          <w:p>
            <w:r>
              <w:t>Pintar, cerdas, dan cepat memahami sesuatu.</w:t>
            </w:r>
          </w:p>
        </w:tc>
      </w:tr>
      <w:tr>
        <w:tc>
          <w:tcPr>
            <w:tcW w:type="dxa" w:w="4320"/>
          </w:tcPr>
          <w:p>
            <w:r>
              <w:t>Tak lapik dek hujan, tak lekang dek panas</w:t>
            </w:r>
          </w:p>
        </w:tc>
        <w:tc>
          <w:tcPr>
            <w:tcW w:type="dxa" w:w="4320"/>
          </w:tcPr>
          <w:p>
            <w:r>
              <w:t>Adat tidak mengubah atau sesuatu adalah utuh</w:t>
            </w:r>
          </w:p>
        </w:tc>
      </w:tr>
      <w:tr>
        <w:tc>
          <w:tcPr>
            <w:tcW w:type="dxa" w:w="4320"/>
          </w:tcPr>
          <w:p>
            <w:r>
              <w:t>Tak lapuk dek hujan, tak lekang dek panas</w:t>
            </w:r>
          </w:p>
        </w:tc>
        <w:tc>
          <w:tcPr>
            <w:tcW w:type="dxa" w:w="4320"/>
          </w:tcPr>
          <w:p>
            <w:r>
              <w:t>Sesuatu yang kekal lama dan tidak mudah rosak.</w:t>
            </w:r>
          </w:p>
        </w:tc>
      </w:tr>
      <w:tr>
        <w:tc>
          <w:tcPr>
            <w:tcW w:type="dxa" w:w="4320"/>
          </w:tcPr>
          <w:p>
            <w:r>
              <w:t>Tak tumbuh tak melata, tak sungguh orang tak kata</w:t>
            </w:r>
          </w:p>
        </w:tc>
        <w:tc>
          <w:tcPr>
            <w:tcW w:type="dxa" w:w="4320"/>
          </w:tcPr>
          <w:p>
            <w:r>
              <w:t>Khabar angin selalunya ada asas kebenarannya.</w:t>
            </w:r>
          </w:p>
        </w:tc>
      </w:tr>
      <w:tr>
        <w:tc>
          <w:tcPr>
            <w:tcW w:type="dxa" w:w="4320"/>
          </w:tcPr>
          <w:p>
            <w:r>
              <w:t>Takut titik lalu tumpah</w:t>
            </w:r>
          </w:p>
        </w:tc>
        <w:tc>
          <w:tcPr>
            <w:tcW w:type="dxa" w:w="4320"/>
          </w:tcPr>
          <w:p>
            <w:r>
              <w:t>Takut menghadapi risiko kecil hingga akhirnya menghadapi masalah besar.</w:t>
            </w:r>
          </w:p>
        </w:tc>
      </w:tr>
      <w:tr>
        <w:tc>
          <w:tcPr>
            <w:tcW w:type="dxa" w:w="4320"/>
          </w:tcPr>
          <w:p>
            <w:r>
              <w:t>Tali barut</w:t>
            </w:r>
          </w:p>
        </w:tc>
        <w:tc>
          <w:tcPr>
            <w:tcW w:type="dxa" w:w="4320"/>
          </w:tcPr>
          <w:p>
            <w:r>
              <w:t>Orang yang menjadi suruhan pihak tertentu untuk mendapatkan maklumat rahsia.</w:t>
            </w:r>
          </w:p>
        </w:tc>
      </w:tr>
      <w:tr>
        <w:tc>
          <w:tcPr>
            <w:tcW w:type="dxa" w:w="4320"/>
          </w:tcPr>
          <w:p>
            <w:r>
              <w:t>Tangan terbuka</w:t>
            </w:r>
          </w:p>
        </w:tc>
        <w:tc>
          <w:tcPr>
            <w:tcW w:type="dxa" w:w="4320"/>
          </w:tcPr>
          <w:p>
            <w:r>
              <w:t>Menerima kunjungan atau pandangan dengan sukacita.</w:t>
            </w:r>
          </w:p>
        </w:tc>
      </w:tr>
      <w:tr>
        <w:tc>
          <w:tcPr>
            <w:tcW w:type="dxa" w:w="4320"/>
          </w:tcPr>
          <w:p>
            <w:r>
              <w:t>Tangkai jering</w:t>
            </w:r>
          </w:p>
        </w:tc>
        <w:tc>
          <w:tcPr>
            <w:tcW w:type="dxa" w:w="4320"/>
          </w:tcPr>
          <w:p>
            <w:r>
              <w:t>Orang yang sangat kedekut atau bakhil.</w:t>
            </w:r>
          </w:p>
        </w:tc>
      </w:tr>
      <w:tr>
        <w:tc>
          <w:tcPr>
            <w:tcW w:type="dxa" w:w="4320"/>
          </w:tcPr>
          <w:p>
            <w:r>
              <w:t>Tangkap muat</w:t>
            </w:r>
          </w:p>
        </w:tc>
        <w:tc>
          <w:tcPr>
            <w:tcW w:type="dxa" w:w="4320"/>
          </w:tcPr>
          <w:p>
            <w:r>
              <w:t>Pilih tidak teliti</w:t>
            </w:r>
          </w:p>
        </w:tc>
      </w:tr>
      <w:tr>
        <w:tc>
          <w:tcPr>
            <w:tcW w:type="dxa" w:w="4320"/>
          </w:tcPr>
          <w:p>
            <w:r>
              <w:t>Tarik muka</w:t>
            </w:r>
          </w:p>
        </w:tc>
        <w:tc>
          <w:tcPr>
            <w:tcW w:type="dxa" w:w="4320"/>
          </w:tcPr>
          <w:p>
            <w:r>
              <w:t>Tidak puas hati</w:t>
            </w:r>
          </w:p>
        </w:tc>
      </w:tr>
      <w:tr>
        <w:tc>
          <w:tcPr>
            <w:tcW w:type="dxa" w:w="4320"/>
          </w:tcPr>
          <w:p>
            <w:r>
              <w:t>Tawar hati</w:t>
            </w:r>
          </w:p>
        </w:tc>
        <w:tc>
          <w:tcPr>
            <w:tcW w:type="dxa" w:w="4320"/>
          </w:tcPr>
          <w:p>
            <w:r>
              <w:t>Tidak bersemangat</w:t>
            </w:r>
          </w:p>
        </w:tc>
      </w:tr>
      <w:tr>
        <w:tc>
          <w:tcPr>
            <w:tcW w:type="dxa" w:w="4320"/>
          </w:tcPr>
          <w:p>
            <w:r>
              <w:t>Telur sesangkak, pecah sebiji, pecah semua</w:t>
            </w:r>
          </w:p>
        </w:tc>
        <w:tc>
          <w:tcPr>
            <w:tcW w:type="dxa" w:w="4320"/>
          </w:tcPr>
          <w:p>
            <w:r>
              <w:t>Apabila satu bahagian rosak, semuanya turut terjejas.</w:t>
            </w:r>
          </w:p>
        </w:tc>
      </w:tr>
      <w:tr>
        <w:tc>
          <w:tcPr>
            <w:tcW w:type="dxa" w:w="4320"/>
          </w:tcPr>
          <w:p>
            <w:r>
              <w:t>Tempat jatuh lagi dikenang, inikan pula tempat bermain</w:t>
            </w:r>
          </w:p>
        </w:tc>
        <w:tc>
          <w:tcPr>
            <w:tcW w:type="dxa" w:w="4320"/>
          </w:tcPr>
          <w:p>
            <w:r>
              <w:t>Asal tempat seseorang menetap atau membesar pasti sukar dilupakan.</w:t>
            </w:r>
          </w:p>
        </w:tc>
      </w:tr>
      <w:tr>
        <w:tc>
          <w:tcPr>
            <w:tcW w:type="dxa" w:w="4320"/>
          </w:tcPr>
          <w:p>
            <w:r>
              <w:t>Tepuk dada tanya selera</w:t>
            </w:r>
          </w:p>
        </w:tc>
        <w:tc>
          <w:tcPr>
            <w:tcW w:type="dxa" w:w="4320"/>
          </w:tcPr>
          <w:p>
            <w:r>
              <w:t>Berbuat keputusan mengikut kehendak atau kemampuan diri sendiri.</w:t>
            </w:r>
          </w:p>
        </w:tc>
      </w:tr>
      <w:tr>
        <w:tc>
          <w:tcPr>
            <w:tcW w:type="dxa" w:w="4320"/>
          </w:tcPr>
          <w:p>
            <w:r>
              <w:t>Terlajak perahu boleh diundur, terlajak kata buruk akibatnya</w:t>
            </w:r>
          </w:p>
        </w:tc>
        <w:tc>
          <w:tcPr>
            <w:tcW w:type="dxa" w:w="4320"/>
          </w:tcPr>
          <w:p>
            <w:r>
              <w:t>Kata-kata yang sudah diucapkan tidak boleh ditarik balik dan sendirinya yang menanggung akibatnya</w:t>
            </w:r>
          </w:p>
        </w:tc>
      </w:tr>
      <w:tr>
        <w:tc>
          <w:tcPr>
            <w:tcW w:type="dxa" w:w="4320"/>
          </w:tcPr>
          <w:p>
            <w:r>
              <w:t>Tidak dapat dibaiki, jangan dirosakkan</w:t>
            </w:r>
          </w:p>
        </w:tc>
        <w:tc>
          <w:tcPr>
            <w:tcW w:type="dxa" w:w="4320"/>
          </w:tcPr>
          <w:p>
            <w:r>
              <w:t>Sekiranya anda tidak pandai memperbaiki sesuatu, janganlah pecahkannya</w:t>
            </w:r>
          </w:p>
        </w:tc>
      </w:tr>
      <w:tr>
        <w:tc>
          <w:tcPr>
            <w:tcW w:type="dxa" w:w="4320"/>
          </w:tcPr>
          <w:p>
            <w:r>
              <w:t>Tidur mati</w:t>
            </w:r>
          </w:p>
        </w:tc>
        <w:tc>
          <w:tcPr>
            <w:tcW w:type="dxa" w:w="4320"/>
          </w:tcPr>
          <w:p>
            <w:r>
              <w:t>Tidur yang tidak sedarkan diri</w:t>
            </w:r>
          </w:p>
        </w:tc>
      </w:tr>
      <w:tr>
        <w:tc>
          <w:tcPr>
            <w:tcW w:type="dxa" w:w="4320"/>
          </w:tcPr>
          <w:p>
            <w:r>
              <w:t>Tinggal kain sehelai sepinggang</w:t>
            </w:r>
          </w:p>
        </w:tc>
        <w:tc>
          <w:tcPr>
            <w:tcW w:type="dxa" w:w="4320"/>
          </w:tcPr>
          <w:p>
            <w:r>
              <w:t>Kehilangan harta akibat bencana</w:t>
            </w:r>
          </w:p>
        </w:tc>
      </w:tr>
      <w:tr>
        <w:tc>
          <w:tcPr>
            <w:tcW w:type="dxa" w:w="4320"/>
          </w:tcPr>
          <w:p>
            <w:r>
              <w:t>Tinggi hati</w:t>
            </w:r>
          </w:p>
        </w:tc>
        <w:tc>
          <w:tcPr>
            <w:tcW w:type="dxa" w:w="4320"/>
          </w:tcPr>
          <w:p>
            <w:r>
              <w:t>Sombong dan Megah</w:t>
            </w:r>
          </w:p>
        </w:tc>
      </w:tr>
      <w:tr>
        <w:tc>
          <w:tcPr>
            <w:tcW w:type="dxa" w:w="4320"/>
          </w:tcPr>
          <w:p>
            <w:r>
              <w:t>Tumbuk rusuk</w:t>
            </w:r>
          </w:p>
        </w:tc>
        <w:tc>
          <w:tcPr>
            <w:tcW w:type="dxa" w:w="4320"/>
          </w:tcPr>
          <w:p>
            <w:r>
              <w:t>Rasuah</w:t>
            </w:r>
          </w:p>
        </w:tc>
      </w:tr>
      <w:tr>
        <w:tc>
          <w:tcPr>
            <w:tcW w:type="dxa" w:w="4320"/>
          </w:tcPr>
          <w:p>
            <w:r>
              <w:t>Ubur-ubur airnya hitam</w:t>
            </w:r>
          </w:p>
        </w:tc>
        <w:tc>
          <w:tcPr>
            <w:tcW w:type="dxa" w:w="4320"/>
          </w:tcPr>
          <w:p>
            <w:r>
              <w:t>Orang yang jahat boleh dilihat pada tingkah laku dan perkataannya</w:t>
            </w:r>
          </w:p>
        </w:tc>
      </w:tr>
      <w:tr>
        <w:tc>
          <w:tcPr>
            <w:tcW w:type="dxa" w:w="4320"/>
          </w:tcPr>
          <w:p>
            <w:r>
              <w:t>Ucap habis niat sampai</w:t>
            </w:r>
          </w:p>
        </w:tc>
        <w:tc>
          <w:tcPr>
            <w:tcW w:type="dxa" w:w="4320"/>
          </w:tcPr>
          <w:p>
            <w:r>
              <w:t>Keputusan yang diperoleh dengan segera</w:t>
            </w:r>
          </w:p>
        </w:tc>
      </w:tr>
      <w:tr>
        <w:tc>
          <w:tcPr>
            <w:tcW w:type="dxa" w:w="4320"/>
          </w:tcPr>
          <w:p>
            <w:r>
              <w:t>Udang hendak mengatai ikan</w:t>
            </w:r>
          </w:p>
        </w:tc>
        <w:tc>
          <w:tcPr>
            <w:tcW w:type="dxa" w:w="4320"/>
          </w:tcPr>
          <w:p>
            <w:r>
              <w:t>Tak faham kekurangan dirinya</w:t>
            </w:r>
          </w:p>
        </w:tc>
      </w:tr>
      <w:tr>
        <w:tc>
          <w:tcPr>
            <w:tcW w:type="dxa" w:w="4320"/>
          </w:tcPr>
          <w:p>
            <w:r>
              <w:t>Ukur baju di badan sendiri</w:t>
            </w:r>
          </w:p>
        </w:tc>
        <w:tc>
          <w:tcPr>
            <w:tcW w:type="dxa" w:w="4320"/>
          </w:tcPr>
          <w:p>
            <w:r>
              <w:t>Berbelanja mengikut mampuan diri / Keburukan diri tidak boleh diukur dengan keburukan orang lain</w:t>
            </w:r>
          </w:p>
        </w:tc>
      </w:tr>
      <w:tr>
        <w:tc>
          <w:tcPr>
            <w:tcW w:type="dxa" w:w="4320"/>
          </w:tcPr>
          <w:p>
            <w:r>
              <w:t>Ukur jalan</w:t>
            </w:r>
          </w:p>
        </w:tc>
        <w:tc>
          <w:tcPr>
            <w:tcW w:type="dxa" w:w="4320"/>
          </w:tcPr>
          <w:p>
            <w:r>
              <w:t>Merayau-rayau tanpa arah dan tujuan</w:t>
            </w:r>
          </w:p>
        </w:tc>
      </w:tr>
      <w:tr>
        <w:tc>
          <w:tcPr>
            <w:tcW w:type="dxa" w:w="4320"/>
          </w:tcPr>
          <w:p>
            <w:r>
              <w:t>Ukur mata dengan telinga</w:t>
            </w:r>
          </w:p>
        </w:tc>
        <w:tc>
          <w:tcPr>
            <w:tcW w:type="dxa" w:w="4320"/>
          </w:tcPr>
          <w:p>
            <w:r>
              <w:t>Mengikut penglihatan dan pendengaran</w:t>
            </w:r>
          </w:p>
        </w:tc>
      </w:tr>
      <w:tr>
        <w:tc>
          <w:tcPr>
            <w:tcW w:type="dxa" w:w="4320"/>
          </w:tcPr>
          <w:p>
            <w:r>
              <w:t>Ular berkepala dua</w:t>
            </w:r>
          </w:p>
        </w:tc>
        <w:tc>
          <w:tcPr>
            <w:tcW w:type="dxa" w:w="4320"/>
          </w:tcPr>
          <w:p>
            <w:r>
              <w:t>Tiada tetap pihak mana yang diikuti</w:t>
            </w:r>
          </w:p>
        </w:tc>
      </w:tr>
      <w:tr>
        <w:tc>
          <w:tcPr>
            <w:tcW w:type="dxa" w:w="4320"/>
          </w:tcPr>
          <w:p>
            <w:r>
              <w:t>Ular menyusur akar, tidak akan hilang bisanya</w:t>
            </w:r>
          </w:p>
        </w:tc>
        <w:tc>
          <w:tcPr>
            <w:tcW w:type="dxa" w:w="4320"/>
          </w:tcPr>
          <w:p>
            <w:r>
              <w:t>Kemuliaan atau kehebatan seseorang yang berpangkat tidak akan jatuh meskipun dia bergaul dengan orang biasa.</w:t>
            </w:r>
          </w:p>
        </w:tc>
      </w:tr>
      <w:tr>
        <w:tc>
          <w:tcPr>
            <w:tcW w:type="dxa" w:w="4320"/>
          </w:tcPr>
          <w:p>
            <w:r>
              <w:t>Ulat buku</w:t>
            </w:r>
          </w:p>
        </w:tc>
        <w:tc>
          <w:tcPr>
            <w:tcW w:type="dxa" w:w="4320"/>
          </w:tcPr>
          <w:p>
            <w:r>
              <w:t>Orang yang suka membaca buku</w:t>
            </w:r>
          </w:p>
        </w:tc>
      </w:tr>
      <w:tr>
        <w:tc>
          <w:tcPr>
            <w:tcW w:type="dxa" w:w="4320"/>
          </w:tcPr>
          <w:p>
            <w:r>
              <w:t>Umpama burung dalam sangkar</w:t>
            </w:r>
          </w:p>
        </w:tc>
        <w:tc>
          <w:tcPr>
            <w:tcW w:type="dxa" w:w="4320"/>
          </w:tcPr>
          <w:p>
            <w:r>
              <w:t>Orang yang hidupnya terkongkong.</w:t>
            </w:r>
          </w:p>
        </w:tc>
      </w:tr>
      <w:tr>
        <w:tc>
          <w:tcPr>
            <w:tcW w:type="dxa" w:w="4320"/>
          </w:tcPr>
          <w:p>
            <w:r>
              <w:t>Umpama kayu buruk, buruk dek panas, reput dek hujan</w:t>
            </w:r>
          </w:p>
        </w:tc>
        <w:tc>
          <w:tcPr>
            <w:tcW w:type="dxa" w:w="4320"/>
          </w:tcPr>
          <w:p>
            <w:r>
              <w:t>Bernasib buruk yang tidak dapat dielakkan lagi</w:t>
            </w:r>
          </w:p>
        </w:tc>
      </w:tr>
      <w:tr>
        <w:tc>
          <w:tcPr>
            <w:tcW w:type="dxa" w:w="4320"/>
          </w:tcPr>
          <w:p>
            <w:r>
              <w:t>Umpama kayu lempung belum ditolak condong sendiri</w:t>
            </w:r>
          </w:p>
        </w:tc>
        <w:tc>
          <w:tcPr>
            <w:tcW w:type="dxa" w:w="4320"/>
          </w:tcPr>
          <w:p>
            <w:r>
              <w:t>Seseorang mudah mengikuti kehendak orang lain</w:t>
            </w:r>
          </w:p>
        </w:tc>
      </w:tr>
      <w:tr>
        <w:tc>
          <w:tcPr>
            <w:tcW w:type="dxa" w:w="4320"/>
          </w:tcPr>
          <w:p>
            <w:r>
              <w:t>Umpama orang mengantuk disorongkan bantal</w:t>
            </w:r>
          </w:p>
        </w:tc>
        <w:tc>
          <w:tcPr>
            <w:tcW w:type="dxa" w:w="4320"/>
          </w:tcPr>
          <w:p>
            <w:r>
              <w:t>Mendapat sesuatu yg diperlukan dgn tidak disangka-sangka</w:t>
            </w:r>
          </w:p>
        </w:tc>
      </w:tr>
      <w:tr>
        <w:tc>
          <w:tcPr>
            <w:tcW w:type="dxa" w:w="4320"/>
          </w:tcPr>
          <w:p>
            <w:r>
              <w:t>Untung bagai untung kapas</w:t>
            </w:r>
          </w:p>
        </w:tc>
        <w:tc>
          <w:tcPr>
            <w:tcW w:type="dxa" w:w="4320"/>
          </w:tcPr>
          <w:p>
            <w:r>
              <w:t>Orang yand terdapat banyak perkara yang perlu dilakukan</w:t>
            </w:r>
          </w:p>
        </w:tc>
      </w:tr>
      <w:tr>
        <w:tc>
          <w:tcPr>
            <w:tcW w:type="dxa" w:w="4320"/>
          </w:tcPr>
          <w:p>
            <w:r>
              <w:t>Untung batu</w:t>
            </w:r>
          </w:p>
        </w:tc>
        <w:tc>
          <w:tcPr>
            <w:tcW w:type="dxa" w:w="4320"/>
          </w:tcPr>
          <w:p>
            <w:r>
              <w:t>Bernasib buruk</w:t>
            </w:r>
          </w:p>
        </w:tc>
      </w:tr>
      <w:tr>
        <w:tc>
          <w:tcPr>
            <w:tcW w:type="dxa" w:w="4320"/>
          </w:tcPr>
          <w:p>
            <w:r>
              <w:t>Untung sabut</w:t>
            </w:r>
          </w:p>
        </w:tc>
        <w:tc>
          <w:tcPr>
            <w:tcW w:type="dxa" w:w="4320"/>
          </w:tcPr>
          <w:p>
            <w:r>
              <w:t>Selalu bernasib baik</w:t>
            </w:r>
          </w:p>
        </w:tc>
      </w:tr>
      <w:tr>
        <w:tc>
          <w:tcPr>
            <w:tcW w:type="dxa" w:w="4320"/>
          </w:tcPr>
          <w:p>
            <w:r>
              <w:t>Untung sabut timbul, untung batu tenggelam</w:t>
            </w:r>
          </w:p>
        </w:tc>
        <w:tc>
          <w:tcPr>
            <w:tcW w:type="dxa" w:w="4320"/>
          </w:tcPr>
          <w:p>
            <w:r>
              <w:t>Jika nasib baik akan dapat kejayaan, tapi jika nasib buruk akan dapat kerugian</w:t>
            </w:r>
          </w:p>
        </w:tc>
      </w:tr>
      <w:tr>
        <w:tc>
          <w:tcPr>
            <w:tcW w:type="dxa" w:w="4320"/>
          </w:tcPr>
          <w:p>
            <w:r>
              <w:t>Wang kopi</w:t>
            </w:r>
          </w:p>
        </w:tc>
        <w:tc>
          <w:tcPr>
            <w:tcW w:type="dxa" w:w="4320"/>
          </w:tcPr>
          <w:p>
            <w:r>
              <w:t>Wang diberikan sebagai hadiah kerana tolong mendapatkan sesuatu</w:t>
            </w:r>
          </w:p>
        </w:tc>
      </w:tr>
      <w:tr>
        <w:tc>
          <w:tcPr>
            <w:tcW w:type="dxa" w:w="4320"/>
          </w:tcPr>
          <w:p>
            <w:r>
              <w:t>Wang pokok</w:t>
            </w:r>
          </w:p>
        </w:tc>
        <w:tc>
          <w:tcPr>
            <w:tcW w:type="dxa" w:w="4320"/>
          </w:tcPr>
          <w:p>
            <w:r>
              <w:t>Duit modal</w:t>
            </w:r>
          </w:p>
        </w:tc>
      </w:tr>
      <w:tr>
        <w:tc>
          <w:tcPr>
            <w:tcW w:type="dxa" w:w="4320"/>
          </w:tcPr>
          <w:p>
            <w:r>
              <w:t>Wang saku</w:t>
            </w:r>
          </w:p>
        </w:tc>
        <w:tc>
          <w:tcPr>
            <w:tcW w:type="dxa" w:w="4320"/>
          </w:tcPr>
          <w:p>
            <w:r>
              <w:t>Wang yang diberi untuk perbelanjaan harian</w:t>
            </w:r>
          </w:p>
        </w:tc>
      </w:tr>
      <w:tr>
        <w:tc>
          <w:tcPr>
            <w:tcW w:type="dxa" w:w="4320"/>
          </w:tcPr>
          <w:p>
            <w:r>
              <w:t>Warta dibawa pikat dan langau</w:t>
            </w:r>
          </w:p>
        </w:tc>
        <w:tc>
          <w:tcPr>
            <w:tcW w:type="dxa" w:w="4320"/>
          </w:tcPr>
          <w:p>
            <w:r>
              <w:t>Khabar angin</w:t>
            </w:r>
          </w:p>
        </w:tc>
      </w:tr>
      <w:tr>
        <w:tc>
          <w:tcPr>
            <w:tcW w:type="dxa" w:w="4320"/>
          </w:tcPr>
          <w:p>
            <w:r>
              <w:t>Wau melawan angin</w:t>
            </w:r>
          </w:p>
        </w:tc>
        <w:tc>
          <w:tcPr>
            <w:tcW w:type="dxa" w:w="4320"/>
          </w:tcPr>
          <w:p>
            <w:r>
              <w:t>Perbuatan yang sia-sia</w:t>
            </w:r>
          </w:p>
        </w:tc>
      </w:tr>
      <w:tr>
        <w:tc>
          <w:tcPr>
            <w:tcW w:type="dxa" w:w="4320"/>
          </w:tcPr>
          <w:p>
            <w:r>
              <w:t>Ya sepanjang hari, janji sepanjang jalan</w:t>
            </w:r>
          </w:p>
        </w:tc>
        <w:tc>
          <w:tcPr>
            <w:tcW w:type="dxa" w:w="4320"/>
          </w:tcPr>
          <w:p>
            <w:r>
              <w:t>Ia mudah untuk dijanjikan, tetapi sukar menepatinya</w:t>
            </w:r>
          </w:p>
        </w:tc>
      </w:tr>
      <w:tr>
        <w:tc>
          <w:tcPr>
            <w:tcW w:type="dxa" w:w="4320"/>
          </w:tcPr>
          <w:p>
            <w:r>
              <w:t>Yang dikejar tak dapat, yang dikendong berciciran</w:t>
            </w:r>
          </w:p>
        </w:tc>
        <w:tc>
          <w:tcPr>
            <w:tcW w:type="dxa" w:w="4320"/>
          </w:tcPr>
          <w:p>
            <w:r>
              <w:t>Menginginkan sesuatu hingga kehilangan apa yang telah dimiliki.</w:t>
            </w:r>
          </w:p>
        </w:tc>
      </w:tr>
      <w:tr>
        <w:tc>
          <w:tcPr>
            <w:tcW w:type="dxa" w:w="4320"/>
          </w:tcPr>
          <w:p>
            <w:r>
              <w:t>Zaman beralih, musim bertukar</w:t>
            </w:r>
          </w:p>
        </w:tc>
        <w:tc>
          <w:tcPr>
            <w:tcW w:type="dxa" w:w="4320"/>
          </w:tcPr>
          <w:p>
            <w:r>
              <w:t>Segala-galanya mesti disesuaikan pada keadaan zaman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